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4DD2" w14:textId="77777777" w:rsidR="005305AD" w:rsidRDefault="00A60265">
      <w:pPr>
        <w:jc w:val="center"/>
      </w:pPr>
      <w:r>
        <w:rPr>
          <w:b/>
          <w:color w:val="5B2A86"/>
          <w:sz w:val="52"/>
        </w:rPr>
        <w:t>MHS Marketing Dashboard</w:t>
      </w:r>
    </w:p>
    <w:p w14:paraId="03D955EC" w14:textId="77777777" w:rsidR="005305AD" w:rsidRDefault="00A60265">
      <w:pPr>
        <w:jc w:val="center"/>
      </w:pPr>
      <w:r>
        <w:rPr>
          <w:sz w:val="32"/>
        </w:rPr>
        <w:t>Product Requirements Document (PRD)</w:t>
      </w:r>
    </w:p>
    <w:p w14:paraId="43C1F00A" w14:textId="77777777" w:rsidR="005305AD" w:rsidRDefault="00A60265">
      <w:pPr>
        <w:jc w:val="center"/>
      </w:pPr>
      <w:r>
        <w:rPr>
          <w:i/>
          <w:color w:val="666666"/>
          <w:sz w:val="22"/>
        </w:rPr>
        <w:t>Final Project Documentation</w:t>
      </w:r>
    </w:p>
    <w:p w14:paraId="0222770B" w14:textId="77777777" w:rsidR="005305AD" w:rsidRDefault="005305AD">
      <w:pPr>
        <w:pBdr>
          <w:bottom w:val="single" w:sz="6" w:space="1" w:color="CCCCCC"/>
        </w:pBdr>
      </w:pPr>
    </w:p>
    <w:p w14:paraId="7F3D9871" w14:textId="77777777" w:rsidR="005305AD" w:rsidRDefault="005305AD"/>
    <w:p w14:paraId="790E10C6" w14:textId="77777777" w:rsidR="005305AD" w:rsidRDefault="00A60265">
      <w:r>
        <w:rPr>
          <w:b/>
        </w:rPr>
        <w:t>Final Project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5305AD" w14:paraId="09B7A759" w14:textId="77777777">
        <w:trPr>
          <w:jc w:val="center"/>
        </w:trPr>
        <w:tc>
          <w:tcPr>
            <w:tcW w:w="4824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67816" w14:textId="77777777" w:rsidR="005305AD" w:rsidRDefault="00A60265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4824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9BD15" w14:textId="77777777" w:rsidR="005305AD" w:rsidRDefault="00A60265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5305AD" w14:paraId="4BD092E7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BB734" w14:textId="77777777" w:rsidR="005305AD" w:rsidRDefault="00A60265">
            <w:r>
              <w:rPr>
                <w:sz w:val="18"/>
              </w:rPr>
              <w:t>Product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036BC" w14:textId="77777777" w:rsidR="005305AD" w:rsidRDefault="00A60265">
            <w:r>
              <w:rPr>
                <w:sz w:val="18"/>
              </w:rPr>
              <w:t>MHS Marketing Dashboard ("Final Dashboard")</w:t>
            </w:r>
          </w:p>
        </w:tc>
      </w:tr>
      <w:tr w:rsidR="005305AD" w14:paraId="47C4B9A6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08222" w14:textId="77777777" w:rsidR="005305AD" w:rsidRDefault="00A60265">
            <w:r>
              <w:rPr>
                <w:sz w:val="18"/>
              </w:rPr>
              <w:t>Owner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D2080" w14:textId="77777777" w:rsidR="005305AD" w:rsidRDefault="00A60265">
            <w:r>
              <w:rPr>
                <w:sz w:val="18"/>
              </w:rPr>
              <w:t>My Health School (MHS) — diabetes-awareness / health-education brand</w:t>
            </w:r>
          </w:p>
        </w:tc>
      </w:tr>
      <w:tr w:rsidR="005305AD" w14:paraId="0AA6AFEC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2E58D" w14:textId="77777777" w:rsidR="005305AD" w:rsidRDefault="00A60265">
            <w:r>
              <w:rPr>
                <w:sz w:val="18"/>
              </w:rPr>
              <w:t>Document type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D40AB" w14:textId="77777777" w:rsidR="005305AD" w:rsidRDefault="00A60265">
            <w:r>
              <w:rPr>
                <w:sz w:val="18"/>
              </w:rPr>
              <w:t>Comprehensive PRD &amp; system documentation</w:t>
            </w:r>
          </w:p>
        </w:tc>
      </w:tr>
      <w:tr w:rsidR="005305AD" w14:paraId="6087123C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7B55F" w14:textId="77777777" w:rsidR="005305AD" w:rsidRDefault="00A60265">
            <w:r>
              <w:rPr>
                <w:sz w:val="18"/>
              </w:rPr>
              <w:t>Status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5BFAD" w14:textId="77777777" w:rsidR="005305AD" w:rsidRDefault="00A60265">
            <w:r>
              <w:rPr>
                <w:sz w:val="18"/>
              </w:rPr>
              <w:t>As-built (reflects the current code, live-v1)</w:t>
            </w:r>
          </w:p>
        </w:tc>
      </w:tr>
      <w:tr w:rsidR="005305AD" w14:paraId="65247C92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35F17" w14:textId="77777777" w:rsidR="005305AD" w:rsidRDefault="00A60265">
            <w:r>
              <w:rPr>
                <w:sz w:val="18"/>
              </w:rPr>
              <w:t>Last updated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3C049" w14:textId="77777777" w:rsidR="005305AD" w:rsidRDefault="00A60265">
            <w:r>
              <w:rPr>
                <w:sz w:val="18"/>
              </w:rPr>
              <w:t>2026-07-14</w:t>
            </w:r>
          </w:p>
        </w:tc>
      </w:tr>
      <w:tr w:rsidR="005305AD" w14:paraId="56F62A16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BD4E4" w14:textId="77777777" w:rsidR="005305AD" w:rsidRDefault="00A60265">
            <w:r>
              <w:rPr>
                <w:sz w:val="18"/>
              </w:rPr>
              <w:t>Primary repo path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2FF39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Marketing-Dashboard-main live-v1</w:t>
            </w:r>
          </w:p>
        </w:tc>
      </w:tr>
    </w:tbl>
    <w:p w14:paraId="3CB97BEA" w14:textId="77777777" w:rsidR="005305AD" w:rsidRDefault="005305AD">
      <w:pPr>
        <w:spacing w:after="40"/>
      </w:pPr>
    </w:p>
    <w:p w14:paraId="32D38564" w14:textId="77777777" w:rsidR="005305AD" w:rsidRDefault="00A60265">
      <w:pPr>
        <w:pBdr>
          <w:left w:val="single" w:sz="18" w:space="8" w:color="5B2A86"/>
        </w:pBdr>
        <w:ind w:left="360"/>
      </w:pPr>
      <w:r>
        <w:rPr>
          <w:i/>
          <w:color w:val="666666"/>
        </w:rPr>
        <w:t xml:space="preserve">This PRD documents the application </w:t>
      </w:r>
      <w:r>
        <w:rPr>
          <w:b/>
          <w:i/>
          <w:color w:val="666666"/>
        </w:rPr>
        <w:t>as built</w:t>
      </w:r>
      <w:r>
        <w:rPr>
          <w:i/>
          <w:color w:val="666666"/>
        </w:rPr>
        <w:t>. It covers every module, page, workflow, business rule, user role, database table, API endpoint, integration, background job, validation, report, dashboard, notification, and end-to-end process flow. A final "Known Gaps &amp; Technical Debt" section records deviations found in the code so the document doubles as an honest engineering record.</w:t>
      </w:r>
    </w:p>
    <w:p w14:paraId="77B12ECF" w14:textId="77777777" w:rsidR="005305AD" w:rsidRDefault="005305AD">
      <w:pPr>
        <w:pBdr>
          <w:bottom w:val="single" w:sz="6" w:space="1" w:color="CCCCCC"/>
        </w:pBdr>
      </w:pPr>
    </w:p>
    <w:p w14:paraId="635DA11A" w14:textId="77777777" w:rsidR="005305AD" w:rsidRDefault="00A60265">
      <w:pPr>
        <w:pStyle w:val="Heading1"/>
      </w:pPr>
      <w:bookmarkStart w:id="0" w:name="_Toc234936254"/>
      <w:r>
        <w:t>Table of Contents</w:t>
      </w:r>
      <w:bookmarkEnd w:id="0"/>
    </w:p>
    <w:p w14:paraId="3923BC59" w14:textId="4BF98873" w:rsidR="00C56100" w:rsidRDefault="00A60265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4936254" w:history="1">
        <w:r w:rsidR="00C56100" w:rsidRPr="001F6487">
          <w:rPr>
            <w:rStyle w:val="Hyperlink"/>
            <w:noProof/>
          </w:rPr>
          <w:t>Table of Contents</w:t>
        </w:r>
        <w:r w:rsidR="00C56100">
          <w:rPr>
            <w:noProof/>
            <w:webHidden/>
          </w:rPr>
          <w:tab/>
        </w:r>
        <w:r w:rsidR="00C56100">
          <w:rPr>
            <w:noProof/>
            <w:webHidden/>
          </w:rPr>
          <w:fldChar w:fldCharType="begin"/>
        </w:r>
        <w:r w:rsidR="00C56100">
          <w:rPr>
            <w:noProof/>
            <w:webHidden/>
          </w:rPr>
          <w:instrText xml:space="preserve"> PAGEREF _Toc234936254 \h </w:instrText>
        </w:r>
        <w:r w:rsidR="00C56100">
          <w:rPr>
            <w:noProof/>
            <w:webHidden/>
          </w:rPr>
        </w:r>
        <w:r w:rsidR="00C56100">
          <w:rPr>
            <w:noProof/>
            <w:webHidden/>
          </w:rPr>
          <w:fldChar w:fldCharType="separate"/>
        </w:r>
        <w:r w:rsidR="00C56100">
          <w:rPr>
            <w:noProof/>
            <w:webHidden/>
          </w:rPr>
          <w:t>1</w:t>
        </w:r>
        <w:r w:rsidR="00C56100">
          <w:rPr>
            <w:noProof/>
            <w:webHidden/>
          </w:rPr>
          <w:fldChar w:fldCharType="end"/>
        </w:r>
      </w:hyperlink>
    </w:p>
    <w:p w14:paraId="2AFD6518" w14:textId="42843F17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55" w:history="1">
        <w:r w:rsidRPr="001F6487">
          <w:rPr>
            <w:rStyle w:val="Hyperlink"/>
            <w:noProof/>
          </w:rPr>
          <w:t>1. Product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1C1D7D" w14:textId="39415B98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56" w:history="1">
        <w:r w:rsidRPr="001F6487">
          <w:rPr>
            <w:rStyle w:val="Hyperlink"/>
            <w:noProof/>
          </w:rPr>
          <w:t>2. Goals, Users &amp; Personas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A4211A" w14:textId="5A3DC2EE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57" w:history="1">
        <w:r w:rsidRPr="001F6487">
          <w:rPr>
            <w:rStyle w:val="Hyperlink"/>
            <w:noProof/>
          </w:rPr>
          <w:t>3.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968A02" w14:textId="62DC010D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58" w:history="1">
        <w:r w:rsidRPr="001F6487">
          <w:rPr>
            <w:rStyle w:val="Hyperlink"/>
            <w:noProof/>
          </w:rPr>
          <w:t>4.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3944F7" w14:textId="718B4E33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59" w:history="1">
        <w:r w:rsidRPr="001F6487">
          <w:rPr>
            <w:rStyle w:val="Hyperlink"/>
            <w:noProof/>
          </w:rPr>
          <w:t>5. User Roles &amp; Permissions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17BA8E" w14:textId="3016CACA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0" w:history="1">
        <w:r w:rsidRPr="001F6487">
          <w:rPr>
            <w:rStyle w:val="Hyperlink"/>
            <w:noProof/>
          </w:rPr>
          <w:t>6. Module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5CB91E" w14:textId="297A6F3D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1" w:history="1">
        <w:r w:rsidRPr="001F6487">
          <w:rPr>
            <w:rStyle w:val="Hyperlink"/>
            <w:noProof/>
          </w:rPr>
          <w:t>7. Page-by-Page Functional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36A470" w14:textId="76E73750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2" w:history="1">
        <w:r w:rsidRPr="001F6487">
          <w:rPr>
            <w:rStyle w:val="Hyperlink"/>
            <w:noProof/>
          </w:rPr>
          <w:t>8. Core Business Logic &amp; Algorithms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4F5625" w14:textId="411797DD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3" w:history="1">
        <w:r w:rsidRPr="001F6487">
          <w:rPr>
            <w:rStyle w:val="Hyperlink"/>
            <w:noProof/>
          </w:rPr>
          <w:t>9. Database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A8B437" w14:textId="7CB4E2DF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4" w:history="1">
        <w:r w:rsidRPr="001F6487">
          <w:rPr>
            <w:rStyle w:val="Hyperlink"/>
            <w:noProof/>
          </w:rPr>
          <w:t>10. API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16759A" w14:textId="7096CD74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5" w:history="1">
        <w:r w:rsidRPr="001F6487">
          <w:rPr>
            <w:rStyle w:val="Hyperlink"/>
            <w:noProof/>
          </w:rPr>
          <w:t>11. External Integrations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AA63B2" w14:textId="2444C9C1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6" w:history="1">
        <w:r w:rsidRPr="001F6487">
          <w:rPr>
            <w:rStyle w:val="Hyperlink"/>
            <w:noProof/>
          </w:rPr>
          <w:t>12. Background Jobs &amp; Schedulers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BF79D6" w14:textId="60BEA0F7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7" w:history="1">
        <w:r w:rsidRPr="001F6487">
          <w:rPr>
            <w:rStyle w:val="Hyperlink"/>
            <w:noProof/>
          </w:rPr>
          <w:t>13. Notifications, Alerts &amp; Health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B1B5E0" w14:textId="76FBC323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8" w:history="1">
        <w:r w:rsidRPr="001F6487">
          <w:rPr>
            <w:rStyle w:val="Hyperlink"/>
            <w:noProof/>
          </w:rPr>
          <w:t>14. Reports &amp; Dashboards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9B0F84" w14:textId="6B3AC60D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69" w:history="1">
        <w:r w:rsidRPr="001F6487">
          <w:rPr>
            <w:rStyle w:val="Hyperlink"/>
            <w:noProof/>
          </w:rPr>
          <w:t>15. Validations &amp; Data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AF1D30" w14:textId="7342FF6E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70" w:history="1">
        <w:r w:rsidRPr="001F6487">
          <w:rPr>
            <w:rStyle w:val="Hyperlink"/>
            <w:noProof/>
          </w:rPr>
          <w:t>16. UI / UX Design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FF72F0" w14:textId="0B1A0B13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71" w:history="1">
        <w:r w:rsidRPr="001F6487">
          <w:rPr>
            <w:rStyle w:val="Hyperlink"/>
            <w:noProof/>
          </w:rPr>
          <w:t>17. End-to-End Process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E91304" w14:textId="67E3B9D6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72" w:history="1">
        <w:r w:rsidRPr="001F6487">
          <w:rPr>
            <w:rStyle w:val="Hyperlink"/>
            <w:noProof/>
          </w:rPr>
          <w:t>18. Security, Configuration &amp;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8B5246" w14:textId="5FB77A3E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73" w:history="1">
        <w:r w:rsidRPr="001F6487">
          <w:rPr>
            <w:rStyle w:val="Hyperlink"/>
            <w:noProof/>
          </w:rPr>
          <w:t>19.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CE02EC1" w14:textId="616753DF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74" w:history="1">
        <w:r w:rsidRPr="001F6487">
          <w:rPr>
            <w:rStyle w:val="Hyperlink"/>
            <w:noProof/>
          </w:rPr>
          <w:t>20. Known Gaps &amp; Technical Debt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6E8E76" w14:textId="0D01C7C1" w:rsidR="00C56100" w:rsidRDefault="00C56100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34936275" w:history="1">
        <w:r w:rsidRPr="001F6487">
          <w:rPr>
            <w:rStyle w:val="Hyperlink"/>
            <w:noProof/>
          </w:rPr>
          <w:t>21.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_Toc234936275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FA3D7C" w14:textId="6F5C115E" w:rsidR="005305AD" w:rsidRDefault="00A60265">
      <w:r>
        <w:fldChar w:fldCharType="end"/>
      </w:r>
    </w:p>
    <w:p w14:paraId="30158C20" w14:textId="77777777" w:rsidR="005305AD" w:rsidRDefault="005305AD">
      <w:pPr>
        <w:pBdr>
          <w:bottom w:val="single" w:sz="6" w:space="1" w:color="CCCCCC"/>
        </w:pBdr>
      </w:pPr>
    </w:p>
    <w:p w14:paraId="45AD6571" w14:textId="77777777" w:rsidR="005305AD" w:rsidRDefault="00A60265">
      <w:pPr>
        <w:pStyle w:val="Heading2"/>
      </w:pPr>
      <w:bookmarkStart w:id="1" w:name="_Toc234936255"/>
      <w:r>
        <w:t>1. Product Overview</w:t>
      </w:r>
      <w:bookmarkEnd w:id="1"/>
    </w:p>
    <w:p w14:paraId="28197446" w14:textId="77777777" w:rsidR="005305AD" w:rsidRDefault="00A60265">
      <w:r>
        <w:t xml:space="preserve">The MHS Marketing Dashboard is a full-stack marketing-analytics platform that unifies </w:t>
      </w:r>
      <w:r>
        <w:rPr>
          <w:b/>
        </w:rPr>
        <w:t>paid advertising performance</w:t>
      </w:r>
      <w:r>
        <w:t xml:space="preserve"> (Meta/Facebook &amp; YouTube), </w:t>
      </w:r>
      <w:r>
        <w:rPr>
          <w:b/>
        </w:rPr>
        <w:t>organic content performance</w:t>
      </w:r>
      <w:r>
        <w:t xml:space="preserve"> (Instagram/Facebook reels, posts, stories), </w:t>
      </w:r>
      <w:r>
        <w:rPr>
          <w:b/>
        </w:rPr>
        <w:t>lead management &amp; de-duplication</w:t>
      </w:r>
      <w:r>
        <w:t xml:space="preserve">, </w:t>
      </w:r>
      <w:r>
        <w:rPr>
          <w:b/>
        </w:rPr>
        <w:t>conversion tracking</w:t>
      </w:r>
      <w:r>
        <w:t xml:space="preserve">, </w:t>
      </w:r>
      <w:r>
        <w:rPr>
          <w:b/>
        </w:rPr>
        <w:t>planning &amp; goal-setting</w:t>
      </w:r>
      <w:r>
        <w:t xml:space="preserve">, and </w:t>
      </w:r>
      <w:r>
        <w:rPr>
          <w:b/>
        </w:rPr>
        <w:t>AI-driven marketing intelligence</w:t>
      </w:r>
      <w:r>
        <w:t xml:space="preserve"> into a single web application.</w:t>
      </w:r>
    </w:p>
    <w:p w14:paraId="738E5B32" w14:textId="77777777" w:rsidR="005305AD" w:rsidRDefault="00A60265">
      <w:r>
        <w:t>It exists to answer, in one place, questions the MHS marketing team asks daily:</w:t>
      </w:r>
    </w:p>
    <w:p w14:paraId="374D8F17" w14:textId="77777777" w:rsidR="005305AD" w:rsidRDefault="00A60265">
      <w:pPr>
        <w:pStyle w:val="ListBullet"/>
      </w:pPr>
      <w:r>
        <w:t>Which ads and campaigns are performing, and at what cost per lead (CPL)?</w:t>
      </w:r>
    </w:p>
    <w:p w14:paraId="35773DFF" w14:textId="77777777" w:rsidR="005305AD" w:rsidRDefault="00A60265">
      <w:pPr>
        <w:pStyle w:val="ListBullet"/>
      </w:pPr>
      <w:r>
        <w:t>Which leads actually converted into paying customers?</w:t>
      </w:r>
    </w:p>
    <w:p w14:paraId="3A9234E8" w14:textId="77777777" w:rsidR="005305AD" w:rsidRDefault="00A60265">
      <w:pPr>
        <w:pStyle w:val="ListBullet"/>
      </w:pPr>
      <w:r>
        <w:t>Which organic reels/posts/stories are winning, and when should we post?</w:t>
      </w:r>
    </w:p>
    <w:p w14:paraId="160476E2" w14:textId="77777777" w:rsidR="005305AD" w:rsidRDefault="00A60265">
      <w:pPr>
        <w:pStyle w:val="ListBullet"/>
      </w:pPr>
      <w:r>
        <w:lastRenderedPageBreak/>
        <w:t>Are our audiences saturating or our creatives fatiguing?</w:t>
      </w:r>
    </w:p>
    <w:p w14:paraId="44518455" w14:textId="77777777" w:rsidR="005305AD" w:rsidRDefault="00A60265">
      <w:pPr>
        <w:pStyle w:val="ListBullet"/>
      </w:pPr>
      <w:r>
        <w:t>How are we tracking against weekly team targets?</w:t>
      </w:r>
    </w:p>
    <w:p w14:paraId="064E8E9E" w14:textId="77777777" w:rsidR="005305AD" w:rsidRDefault="00A60265">
      <w:pPr>
        <w:pStyle w:val="ListBullet"/>
      </w:pPr>
      <w:r>
        <w:t>Which leads are hot and should be called first?</w:t>
      </w:r>
    </w:p>
    <w:p w14:paraId="0EC1FFCB" w14:textId="77777777" w:rsidR="005305AD" w:rsidRDefault="00A60265">
      <w:pPr>
        <w:pStyle w:val="Heading3"/>
      </w:pPr>
      <w:r>
        <w:t>Key capabilities</w:t>
      </w:r>
    </w:p>
    <w:p w14:paraId="437ED1A8" w14:textId="77777777" w:rsidR="005305AD" w:rsidRDefault="00A60265">
      <w:pPr>
        <w:pStyle w:val="ListBullet"/>
      </w:pPr>
      <w:r>
        <w:t>📊</w:t>
      </w:r>
      <w:r>
        <w:t xml:space="preserve"> </w:t>
      </w:r>
      <w:r>
        <w:rPr>
          <w:b/>
        </w:rPr>
        <w:t>Ads Analytics</w:t>
      </w:r>
      <w:r>
        <w:t xml:space="preserve"> — campaign/ad performance, leads, CPL, CTR, CPM, ROAS, hook/hold rate.</w:t>
      </w:r>
    </w:p>
    <w:p w14:paraId="733DFBBC" w14:textId="77777777" w:rsidR="005305AD" w:rsidRDefault="00A60265">
      <w:pPr>
        <w:pStyle w:val="ListBullet"/>
      </w:pPr>
      <w:r>
        <w:t>📱</w:t>
      </w:r>
      <w:r>
        <w:t xml:space="preserve"> </w:t>
      </w:r>
      <w:r>
        <w:rPr>
          <w:b/>
        </w:rPr>
        <w:t>Content Marketing Analytics</w:t>
      </w:r>
      <w:r>
        <w:t xml:space="preserve"> — followers, reach, organic leads, engagement, revenue.</w:t>
      </w:r>
    </w:p>
    <w:p w14:paraId="2BEF561B" w14:textId="77777777" w:rsidR="005305AD" w:rsidRDefault="00A60265">
      <w:pPr>
        <w:pStyle w:val="ListBullet"/>
      </w:pPr>
      <w:r>
        <w:t>🎯</w:t>
      </w:r>
      <w:r>
        <w:t xml:space="preserve"> </w:t>
      </w:r>
      <w:r>
        <w:rPr>
          <w:b/>
        </w:rPr>
        <w:t>Lead Management</w:t>
      </w:r>
      <w:r>
        <w:t xml:space="preserve"> — Meta lead-form ingestion, upload/import, de-duplication, retention.</w:t>
      </w:r>
    </w:p>
    <w:p w14:paraId="17C71890" w14:textId="77777777" w:rsidR="005305AD" w:rsidRDefault="00A60265">
      <w:pPr>
        <w:pStyle w:val="ListBullet"/>
      </w:pPr>
      <w:r>
        <w:t>🔁</w:t>
      </w:r>
      <w:r>
        <w:t xml:space="preserve"> </w:t>
      </w:r>
      <w:r>
        <w:rPr>
          <w:b/>
        </w:rPr>
        <w:t>Conversion Tracking</w:t>
      </w:r>
      <w:r>
        <w:t xml:space="preserve"> — phone-match of ad leads against a "Paid leads" Google Sheet.</w:t>
      </w:r>
    </w:p>
    <w:p w14:paraId="4C05FC1E" w14:textId="77777777" w:rsidR="005305AD" w:rsidRDefault="00A60265">
      <w:pPr>
        <w:pStyle w:val="ListBullet"/>
      </w:pPr>
      <w:r>
        <w:t>🧮</w:t>
      </w:r>
      <w:r>
        <w:t xml:space="preserve"> </w:t>
      </w:r>
      <w:r>
        <w:rPr>
          <w:b/>
        </w:rPr>
        <w:t>Planning</w:t>
      </w:r>
      <w:r>
        <w:t xml:space="preserve"> — weekly team targets vs achieved, budget forecasting.</w:t>
      </w:r>
    </w:p>
    <w:p w14:paraId="1CA5E065" w14:textId="77777777" w:rsidR="005305AD" w:rsidRDefault="00A60265">
      <w:pPr>
        <w:pStyle w:val="ListBullet"/>
      </w:pPr>
      <w:r>
        <w:t>🤖</w:t>
      </w:r>
      <w:r>
        <w:t xml:space="preserve"> </w:t>
      </w:r>
      <w:r>
        <w:rPr>
          <w:b/>
        </w:rPr>
        <w:t>AI Insights</w:t>
      </w:r>
      <w:r>
        <w:t xml:space="preserve"> — saturation, creative fatigue, lead scoring, "Ask AI" chat, reel→ad bridge.</w:t>
      </w:r>
    </w:p>
    <w:p w14:paraId="229E3FD6" w14:textId="77777777" w:rsidR="005305AD" w:rsidRDefault="00A60265">
      <w:pPr>
        <w:pStyle w:val="ListBullet"/>
      </w:pPr>
      <w:r>
        <w:t>👥</w:t>
      </w:r>
      <w:r>
        <w:t xml:space="preserve"> </w:t>
      </w:r>
      <w:r>
        <w:rPr>
          <w:b/>
        </w:rPr>
        <w:t>Team &amp; Permissions</w:t>
      </w:r>
      <w:r>
        <w:t xml:space="preserve"> — user CRUD, fine-grained page-level access control.</w:t>
      </w:r>
    </w:p>
    <w:p w14:paraId="2C03B09D" w14:textId="77777777" w:rsidR="005305AD" w:rsidRDefault="00A60265">
      <w:pPr>
        <w:pStyle w:val="ListBullet"/>
      </w:pPr>
      <w:r>
        <w:t>📈</w:t>
      </w:r>
      <w:r>
        <w:t xml:space="preserve"> </w:t>
      </w:r>
      <w:r>
        <w:rPr>
          <w:b/>
        </w:rPr>
        <w:t>Activity Tracking</w:t>
      </w:r>
      <w:r>
        <w:t xml:space="preserve"> — page-visit analytics and user engagement reporting.</w:t>
      </w:r>
    </w:p>
    <w:p w14:paraId="249B2F88" w14:textId="77777777" w:rsidR="005305AD" w:rsidRDefault="005305AD">
      <w:pPr>
        <w:pBdr>
          <w:bottom w:val="single" w:sz="6" w:space="1" w:color="CCCCCC"/>
        </w:pBdr>
      </w:pPr>
    </w:p>
    <w:p w14:paraId="707B4C98" w14:textId="77777777" w:rsidR="005305AD" w:rsidRDefault="00A60265">
      <w:pPr>
        <w:pStyle w:val="Heading2"/>
      </w:pPr>
      <w:bookmarkStart w:id="2" w:name="_Toc234936256"/>
      <w:r>
        <w:t>2. Goals, Users &amp; Personas</w:t>
      </w:r>
      <w:bookmarkEnd w:id="2"/>
    </w:p>
    <w:p w14:paraId="45365B67" w14:textId="77777777" w:rsidR="005305AD" w:rsidRDefault="00A60265">
      <w:pPr>
        <w:pStyle w:val="Heading3"/>
      </w:pPr>
      <w:r>
        <w:t>Business goals</w:t>
      </w:r>
    </w:p>
    <w:p w14:paraId="515D65BE" w14:textId="77777777" w:rsidR="005305AD" w:rsidRDefault="00A60265">
      <w:pPr>
        <w:pStyle w:val="ListNumber"/>
      </w:pPr>
      <w:r>
        <w:t>Give marketing leadership a single source of truth for paid + organic performance.</w:t>
      </w:r>
    </w:p>
    <w:p w14:paraId="07151660" w14:textId="77777777" w:rsidR="005305AD" w:rsidRDefault="00A60265">
      <w:pPr>
        <w:pStyle w:val="ListNumber"/>
      </w:pPr>
      <w:r>
        <w:t>Reduce wasted spend by surfacing saturation/fatigue before CPL climbs.</w:t>
      </w:r>
    </w:p>
    <w:p w14:paraId="4F080703" w14:textId="77777777" w:rsidR="005305AD" w:rsidRDefault="00A60265">
      <w:pPr>
        <w:pStyle w:val="ListNumber"/>
      </w:pPr>
      <w:r>
        <w:t>Increase conversion by prioritizing high-quality leads (lead scoring) and fast follow-up.</w:t>
      </w:r>
    </w:p>
    <w:p w14:paraId="0201E964" w14:textId="77777777" w:rsidR="005305AD" w:rsidRDefault="00A60265">
      <w:pPr>
        <w:pStyle w:val="ListNumber"/>
      </w:pPr>
      <w:r>
        <w:t>Provide accountable weekly planning per team/page.</w:t>
      </w:r>
    </w:p>
    <w:p w14:paraId="1E635901" w14:textId="77777777" w:rsidR="005305AD" w:rsidRDefault="00A60265">
      <w:pPr>
        <w:pStyle w:val="ListNumber"/>
      </w:pPr>
      <w:r>
        <w:t>Keep lead data clean (de-dup) and compliant (30-day retention on uploaded leads).</w:t>
      </w:r>
    </w:p>
    <w:p w14:paraId="645A2D44" w14:textId="77777777" w:rsidR="005305AD" w:rsidRDefault="00A60265">
      <w:pPr>
        <w:pStyle w:val="Heading3"/>
      </w:pPr>
      <w:r>
        <w:t>Personas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305AD" w14:paraId="2E827099" w14:textId="77777777">
        <w:trPr>
          <w:jc w:val="center"/>
        </w:trPr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7797E" w14:textId="77777777" w:rsidR="005305AD" w:rsidRDefault="00A60265">
            <w:r>
              <w:rPr>
                <w:b/>
                <w:color w:val="FFFFFF"/>
                <w:sz w:val="19"/>
              </w:rPr>
              <w:t>Persona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CD746" w14:textId="77777777" w:rsidR="005305AD" w:rsidRDefault="00A60265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B860C" w14:textId="77777777" w:rsidR="005305AD" w:rsidRDefault="00A60265">
            <w:r>
              <w:rPr>
                <w:b/>
                <w:color w:val="FFFFFF"/>
                <w:sz w:val="19"/>
              </w:rPr>
              <w:t>Primary pages</w:t>
            </w:r>
          </w:p>
        </w:tc>
      </w:tr>
      <w:tr w:rsidR="005305AD" w14:paraId="409A6A2F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6692F" w14:textId="77777777" w:rsidR="005305AD" w:rsidRDefault="00A60265">
            <w:r>
              <w:rPr>
                <w:b/>
                <w:sz w:val="18"/>
              </w:rPr>
              <w:t>Marketing Admin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E147B" w14:textId="77777777" w:rsidR="005305AD" w:rsidRDefault="00A60265">
            <w:r>
              <w:rPr>
                <w:sz w:val="18"/>
              </w:rPr>
              <w:t>Full access, manages users &amp; permissions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47572" w14:textId="77777777" w:rsidR="005305AD" w:rsidRDefault="00A60265">
            <w:r>
              <w:rPr>
                <w:sz w:val="18"/>
              </w:rPr>
              <w:t>All pages, Team Management, Manage Permissions, Page Visit Tracking</w:t>
            </w:r>
          </w:p>
        </w:tc>
      </w:tr>
      <w:tr w:rsidR="005305AD" w14:paraId="294FF5E1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869C2" w14:textId="77777777" w:rsidR="005305AD" w:rsidRDefault="00A60265">
            <w:r>
              <w:rPr>
                <w:b/>
                <w:sz w:val="18"/>
              </w:rPr>
              <w:t>Performance Marketer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E2BC4" w14:textId="77777777" w:rsidR="005305AD" w:rsidRDefault="00A60265">
            <w:r>
              <w:rPr>
                <w:sz w:val="18"/>
              </w:rPr>
              <w:t>Runs ads, monitors CPL/CTR/saturation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1D472" w14:textId="77777777" w:rsidR="005305AD" w:rsidRDefault="00A60265">
            <w:r>
              <w:rPr>
                <w:sz w:val="18"/>
              </w:rPr>
              <w:t>Dashboard, Best Ad, AI Insights, Plan</w:t>
            </w:r>
          </w:p>
        </w:tc>
      </w:tr>
      <w:tr w:rsidR="005305AD" w14:paraId="0E167FAF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871C1" w14:textId="77777777" w:rsidR="005305AD" w:rsidRDefault="00A60265">
            <w:r>
              <w:rPr>
                <w:b/>
                <w:sz w:val="18"/>
              </w:rPr>
              <w:t>Content Strategist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10216" w14:textId="77777777" w:rsidR="005305AD" w:rsidRDefault="00A60265">
            <w:r>
              <w:rPr>
                <w:sz w:val="18"/>
              </w:rPr>
              <w:t>Organic content &amp; posting cadence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9BAF8" w14:textId="77777777" w:rsidR="005305AD" w:rsidRDefault="00A60265">
            <w:r>
              <w:rPr>
                <w:sz w:val="18"/>
              </w:rPr>
              <w:t>Best Reel, Audience, AI Insights</w:t>
            </w:r>
          </w:p>
        </w:tc>
      </w:tr>
      <w:tr w:rsidR="005305AD" w14:paraId="23DE033B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D09E9" w14:textId="77777777" w:rsidR="005305AD" w:rsidRDefault="00A60265">
            <w:r>
              <w:rPr>
                <w:b/>
                <w:sz w:val="18"/>
              </w:rPr>
              <w:t>Lead Ops / Sales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1DF00" w14:textId="77777777" w:rsidR="005305AD" w:rsidRDefault="00A60265">
            <w:r>
              <w:rPr>
                <w:sz w:val="18"/>
              </w:rPr>
              <w:t>Manages and prioritizes leads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4D50C" w14:textId="77777777" w:rsidR="005305AD" w:rsidRDefault="00A60265">
            <w:r>
              <w:rPr>
                <w:sz w:val="18"/>
              </w:rPr>
              <w:t>Unique Leads, Dashboard (admin leads), conversions</w:t>
            </w:r>
          </w:p>
        </w:tc>
      </w:tr>
      <w:tr w:rsidR="005305AD" w14:paraId="26111DDB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EA80E" w14:textId="77777777" w:rsidR="005305AD" w:rsidRDefault="00A60265">
            <w:r>
              <w:rPr>
                <w:b/>
                <w:sz w:val="18"/>
              </w:rPr>
              <w:t>Team Lead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1EEB5" w14:textId="77777777" w:rsidR="005305AD" w:rsidRDefault="00A60265">
            <w:r>
              <w:rPr>
                <w:sz w:val="18"/>
              </w:rPr>
              <w:t>Sets &amp; tracks weekly goals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F9CDA" w14:textId="77777777" w:rsidR="005305AD" w:rsidRDefault="00A60265">
            <w:r>
              <w:rPr>
                <w:sz w:val="18"/>
              </w:rPr>
              <w:t>Plan</w:t>
            </w:r>
          </w:p>
        </w:tc>
      </w:tr>
    </w:tbl>
    <w:p w14:paraId="79B3190C" w14:textId="77777777" w:rsidR="005305AD" w:rsidRDefault="005305AD">
      <w:pPr>
        <w:spacing w:after="40"/>
      </w:pPr>
    </w:p>
    <w:p w14:paraId="66D4CDEE" w14:textId="77777777" w:rsidR="005305AD" w:rsidRDefault="005305AD">
      <w:pPr>
        <w:pBdr>
          <w:bottom w:val="single" w:sz="6" w:space="1" w:color="CCCCCC"/>
        </w:pBdr>
      </w:pPr>
    </w:p>
    <w:p w14:paraId="0CED04F2" w14:textId="77777777" w:rsidR="005305AD" w:rsidRDefault="00A60265">
      <w:pPr>
        <w:pStyle w:val="Heading2"/>
      </w:pPr>
      <w:bookmarkStart w:id="3" w:name="_Toc234936257"/>
      <w:r>
        <w:t>3. System Architecture</w:t>
      </w:r>
      <w:bookmarkEnd w:id="3"/>
    </w:p>
    <w:p w14:paraId="7BE37773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A1A1A"/>
          <w:sz w:val="18"/>
        </w:rPr>
        <w:br/>
        <w:t>│                          CLIENT (React SPA)                           │</w:t>
      </w:r>
      <w:r>
        <w:rPr>
          <w:rFonts w:ascii="Consolas" w:hAnsi="Consolas"/>
          <w:color w:val="1A1A1A"/>
          <w:sz w:val="18"/>
        </w:rPr>
        <w:br/>
        <w:t>│  React 19 + React Router v7 · Recharts · Bootstrap 5 · Framer Motion  │</w:t>
      </w:r>
      <w:r>
        <w:rPr>
          <w:rFonts w:ascii="Consolas" w:hAnsi="Consolas"/>
          <w:color w:val="1A1A1A"/>
          <w:sz w:val="18"/>
        </w:rPr>
        <w:br/>
        <w:t>│  Auth: Bearer JWT in localStorage · Dev proxy /api → :4000            │</w:t>
      </w:r>
      <w:r>
        <w:rPr>
          <w:rFonts w:ascii="Consolas" w:hAnsi="Consolas"/>
          <w:color w:val="1A1A1A"/>
          <w:sz w:val="18"/>
        </w:rPr>
        <w:br/>
        <w:t>└───────────────┬──────────────────────────────────────────────────────┘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1A1A1A"/>
          <w:sz w:val="18"/>
        </w:rPr>
        <w:br/>
        <w:t xml:space="preserve">                │ REST (fetch), Bearer JWT</w:t>
      </w:r>
      <w:r>
        <w:rPr>
          <w:rFonts w:ascii="Consolas" w:hAnsi="Consolas"/>
          <w:color w:val="1A1A1A"/>
          <w:sz w:val="18"/>
        </w:rPr>
        <w:br/>
        <w:t>┌───────────────▼──────────────────────────────────────────────────────┐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lastRenderedPageBreak/>
        <w:t>│                    SERVER (Node.js / Express)                         │</w:t>
      </w:r>
      <w:r>
        <w:rPr>
          <w:rFonts w:ascii="Consolas" w:hAnsi="Consolas"/>
          <w:color w:val="1A1A1A"/>
          <w:sz w:val="18"/>
        </w:rPr>
        <w:br/>
        <w:t>│  Routers: /api/meta, /ap</w:t>
      </w:r>
      <w:r>
        <w:rPr>
          <w:rFonts w:ascii="Consolas" w:hAnsi="Consolas"/>
          <w:color w:val="1A1A1A"/>
          <w:sz w:val="18"/>
        </w:rPr>
        <w:t>i/ai, /api/ai/features, /api/plan,            │</w:t>
      </w:r>
      <w:r>
        <w:rPr>
          <w:rFonts w:ascii="Consolas" w:hAnsi="Consolas"/>
          <w:color w:val="1A1A1A"/>
          <w:sz w:val="18"/>
        </w:rPr>
        <w:br/>
        <w:t>│  /api/conversions, /api/unique-leads, /api/activity, /api/permissions,│</w:t>
      </w:r>
      <w:r>
        <w:rPr>
          <w:rFonts w:ascii="Consolas" w:hAnsi="Consolas"/>
          <w:color w:val="1A1A1A"/>
          <w:sz w:val="18"/>
        </w:rPr>
        <w:br/>
        <w:t>│  /api/leads-sync, /api/youtube, /api/wix + inline auth/users/ads      │</w:t>
      </w:r>
      <w:r>
        <w:rPr>
          <w:rFonts w:ascii="Consolas" w:hAnsi="Consolas"/>
          <w:color w:val="1A1A1A"/>
          <w:sz w:val="18"/>
        </w:rPr>
        <w:br/>
        <w:t>│  Middleware: cors · express.json(20mb) · authMiddleware · requireAdmin │</w:t>
      </w:r>
      <w:r>
        <w:rPr>
          <w:rFonts w:ascii="Consolas" w:hAnsi="Consolas"/>
          <w:color w:val="1A1A1A"/>
          <w:sz w:val="18"/>
        </w:rPr>
        <w:br/>
        <w:t>│  Schedulers (production/RUN_SCHEDULERS only)                          │</w:t>
      </w:r>
      <w:r>
        <w:rPr>
          <w:rFonts w:ascii="Consolas" w:hAnsi="Consolas"/>
          <w:color w:val="1A1A1A"/>
          <w:sz w:val="18"/>
        </w:rPr>
        <w:br/>
        <w:t>└───┬───────────────┬───────────────┬───────────────┬──────────────────┘</w:t>
      </w:r>
      <w:r>
        <w:rPr>
          <w:rFonts w:ascii="Consolas" w:hAnsi="Consolas"/>
          <w:color w:val="1A1A1A"/>
          <w:sz w:val="18"/>
        </w:rPr>
        <w:br/>
        <w:t xml:space="preserve">    │               │               │               │</w:t>
      </w:r>
      <w:r>
        <w:rPr>
          <w:rFonts w:ascii="Consolas" w:hAnsi="Consolas"/>
          <w:color w:val="1A1A1A"/>
          <w:sz w:val="18"/>
        </w:rPr>
        <w:br/>
        <w:t>┌───▼────┐   ┌──────▼──────┐  ┌─────▼───</w:t>
      </w:r>
      <w:r>
        <w:rPr>
          <w:rFonts w:ascii="Consolas" w:hAnsi="Consolas"/>
          <w:color w:val="1A1A1A"/>
          <w:sz w:val="18"/>
        </w:rPr>
        <w:t>───┐  ┌─────▼───────────────┐</w:t>
      </w:r>
      <w:r>
        <w:rPr>
          <w:rFonts w:ascii="Consolas" w:hAnsi="Consolas"/>
          <w:color w:val="1A1A1A"/>
          <w:sz w:val="18"/>
        </w:rPr>
        <w:br/>
        <w:t>│Supabase│   │ Meta Graph/ │  │Google Ads/ │  │ Wix · Anthropic ·   │</w:t>
      </w:r>
      <w:r>
        <w:rPr>
          <w:rFonts w:ascii="Consolas" w:hAnsi="Consolas"/>
          <w:color w:val="1A1A1A"/>
          <w:sz w:val="18"/>
        </w:rPr>
        <w:br/>
        <w:t>│/Postgres│  │ IG Graph API│  │Sheets API  │  │ (Gemini configured) │</w:t>
      </w:r>
      <w:r>
        <w:rPr>
          <w:rFonts w:ascii="Consolas" w:hAnsi="Consolas"/>
          <w:color w:val="1A1A1A"/>
          <w:sz w:val="18"/>
        </w:rPr>
        <w:br/>
        <w:t>└────────┘   └─────────────┘  └────────────┘  └─────────────────────┘</w:t>
      </w:r>
    </w:p>
    <w:p w14:paraId="606A782D" w14:textId="77777777" w:rsidR="005305AD" w:rsidRDefault="00A60265">
      <w:pPr>
        <w:pStyle w:val="Heading3"/>
      </w:pPr>
      <w:r>
        <w:t>Architectural notes</w:t>
      </w:r>
    </w:p>
    <w:p w14:paraId="6F914ADC" w14:textId="77777777" w:rsidR="005305AD" w:rsidRDefault="00A60265">
      <w:pPr>
        <w:pStyle w:val="ListBullet"/>
      </w:pPr>
      <w:r>
        <w:rPr>
          <w:b/>
        </w:rPr>
        <w:t>SPA + REST monolith.</w:t>
      </w:r>
      <w:r>
        <w:t xml:space="preserve"> One Express server serves the API and, in production, the built React app (</w:t>
      </w:r>
      <w:r>
        <w:rPr>
          <w:rFonts w:ascii="Consolas" w:hAnsi="Consolas"/>
          <w:color w:val="B1115E"/>
          <w:sz w:val="19"/>
        </w:rPr>
        <w:t>express.static(client/build)</w:t>
      </w:r>
      <w:r>
        <w:t xml:space="preserve"> + SPA catch-all).</w:t>
      </w:r>
    </w:p>
    <w:p w14:paraId="33F1C512" w14:textId="77777777" w:rsidR="005305AD" w:rsidRDefault="00A60265">
      <w:pPr>
        <w:pStyle w:val="ListBullet"/>
      </w:pPr>
      <w:r>
        <w:rPr>
          <w:b/>
        </w:rPr>
        <w:t>Two DB access layers.</w:t>
      </w:r>
      <w:r>
        <w:t xml:space="preserve"> Most routes use a Supabase-compatible query-builder shim over </w:t>
      </w:r>
      <w:r>
        <w:rPr>
          <w:rFonts w:ascii="Consolas" w:hAnsi="Consolas"/>
          <w:color w:val="B1115E"/>
          <w:sz w:val="19"/>
        </w:rPr>
        <w:t>pg.Pool</w:t>
      </w:r>
      <w:r>
        <w:t xml:space="preserve"> (</w:t>
      </w:r>
      <w:r>
        <w:rPr>
          <w:rFonts w:ascii="Consolas" w:hAnsi="Consolas"/>
          <w:color w:val="B1115E"/>
          <w:sz w:val="19"/>
        </w:rPr>
        <w:t>pgClient.js</w:t>
      </w:r>
      <w:r>
        <w:t xml:space="preserve">, selected by </w:t>
      </w:r>
      <w:r>
        <w:rPr>
          <w:rFonts w:ascii="Consolas" w:hAnsi="Consolas"/>
          <w:color w:val="B1115E"/>
          <w:sz w:val="19"/>
        </w:rPr>
        <w:t>supabase.js</w:t>
      </w:r>
      <w:r>
        <w:t>); a few (</w:t>
      </w:r>
      <w:r>
        <w:rPr>
          <w:rFonts w:ascii="Consolas" w:hAnsi="Consolas"/>
          <w:color w:val="B1115E"/>
          <w:sz w:val="19"/>
        </w:rPr>
        <w:t>activityTracking</w:t>
      </w:r>
      <w:r>
        <w:t xml:space="preserve">) use the raw </w:t>
      </w:r>
      <w:r>
        <w:rPr>
          <w:rFonts w:ascii="Consolas" w:hAnsi="Consolas"/>
          <w:color w:val="B1115E"/>
          <w:sz w:val="19"/>
        </w:rPr>
        <w:t>pg</w:t>
      </w:r>
      <w:r>
        <w:t xml:space="preserve"> pool. Despite "Supabase" naming, the default runtime target is </w:t>
      </w:r>
      <w:r>
        <w:rPr>
          <w:b/>
        </w:rPr>
        <w:t>self-hosted PostgreSQL</w:t>
      </w:r>
      <w:r>
        <w:t xml:space="preserve">; </w:t>
      </w:r>
      <w:r>
        <w:rPr>
          <w:rFonts w:ascii="Consolas" w:hAnsi="Consolas"/>
          <w:color w:val="B1115E"/>
          <w:sz w:val="19"/>
        </w:rPr>
        <w:t>USE_SUPABASE_HOSTED=true</w:t>
      </w:r>
      <w:r>
        <w:t xml:space="preserve"> switches to the hosted Supabase client.</w:t>
      </w:r>
    </w:p>
    <w:p w14:paraId="5D2213C9" w14:textId="77777777" w:rsidR="005305AD" w:rsidRDefault="00A60265">
      <w:pPr>
        <w:pStyle w:val="ListBullet"/>
      </w:pPr>
      <w:r>
        <w:rPr>
          <w:b/>
        </w:rPr>
        <w:t>Authorization is application-side.</w:t>
      </w:r>
      <w:r>
        <w:t xml:space="preserve"> Row Level Security is explicitly disabled on all tables; access control is enforced by JWT middleware + the permissions model.</w:t>
      </w:r>
    </w:p>
    <w:p w14:paraId="7F5DF476" w14:textId="77777777" w:rsidR="005305AD" w:rsidRDefault="00A60265">
      <w:pPr>
        <w:pStyle w:val="ListBullet"/>
      </w:pPr>
      <w:r>
        <w:rPr>
          <w:b/>
        </w:rPr>
        <w:t>Schedulers require a persistent process.</w:t>
      </w:r>
      <w:r>
        <w:t xml:space="preserve"> They run only under PM2/Render (</w:t>
      </w:r>
      <w:r>
        <w:rPr>
          <w:rFonts w:ascii="Consolas" w:hAnsi="Consolas"/>
          <w:color w:val="B1115E"/>
          <w:sz w:val="19"/>
        </w:rPr>
        <w:t>NODE_ENV=production</w:t>
      </w:r>
      <w:r>
        <w:t xml:space="preserve"> or </w:t>
      </w:r>
      <w:r>
        <w:rPr>
          <w:rFonts w:ascii="Consolas" w:hAnsi="Consolas"/>
          <w:color w:val="B1115E"/>
          <w:sz w:val="19"/>
        </w:rPr>
        <w:t>RUN_SCHEDULERS=true</w:t>
      </w:r>
      <w:r>
        <w:t>), never on Vercel (serverless/stateless) and never on unflagged dev machines.</w:t>
      </w:r>
    </w:p>
    <w:p w14:paraId="52784907" w14:textId="77777777" w:rsidR="005305AD" w:rsidRDefault="00A60265">
      <w:pPr>
        <w:pStyle w:val="ListBullet"/>
      </w:pPr>
      <w:r>
        <w:rPr>
          <w:b/>
        </w:rPr>
        <w:t>Resilience first.</w:t>
      </w:r>
      <w:r>
        <w:t xml:space="preserve"> </w:t>
      </w:r>
      <w:r>
        <w:rPr>
          <w:rFonts w:ascii="Consolas" w:hAnsi="Consolas"/>
          <w:color w:val="B1115E"/>
          <w:sz w:val="19"/>
        </w:rPr>
        <w:t>unhandledRejection</w:t>
      </w:r>
      <w:r>
        <w:t>/</w:t>
      </w:r>
      <w:r>
        <w:rPr>
          <w:rFonts w:ascii="Consolas" w:hAnsi="Consolas"/>
          <w:color w:val="B1115E"/>
          <w:sz w:val="19"/>
        </w:rPr>
        <w:t>uncaughtException</w:t>
      </w:r>
      <w:r>
        <w:t xml:space="preserve"> are logged, not fatal, so a background-job error can never take the API down.</w:t>
      </w:r>
    </w:p>
    <w:p w14:paraId="6B967C9D" w14:textId="77777777" w:rsidR="005305AD" w:rsidRDefault="005305AD">
      <w:pPr>
        <w:pBdr>
          <w:bottom w:val="single" w:sz="6" w:space="1" w:color="CCCCCC"/>
        </w:pBdr>
      </w:pPr>
    </w:p>
    <w:p w14:paraId="07378288" w14:textId="77777777" w:rsidR="005305AD" w:rsidRDefault="00A60265">
      <w:pPr>
        <w:pStyle w:val="Heading2"/>
      </w:pPr>
      <w:bookmarkStart w:id="4" w:name="_Toc234936258"/>
      <w:r>
        <w:t>4. Technology Stack</w:t>
      </w:r>
      <w:bookmarkEnd w:id="4"/>
    </w:p>
    <w:p w14:paraId="779759AB" w14:textId="77777777" w:rsidR="005305AD" w:rsidRDefault="00A60265">
      <w:pPr>
        <w:pStyle w:val="Heading3"/>
      </w:pPr>
      <w:r>
        <w:t>Frontend (</w:t>
      </w:r>
      <w:r>
        <w:rPr>
          <w:rFonts w:ascii="Consolas" w:hAnsi="Consolas"/>
          <w:color w:val="B1115E"/>
          <w:sz w:val="19"/>
        </w:rPr>
        <w:t>client/</w:t>
      </w:r>
      <w:r>
        <w:t>)</w:t>
      </w:r>
    </w:p>
    <w:p w14:paraId="0457F328" w14:textId="77777777" w:rsidR="005305AD" w:rsidRDefault="00A60265">
      <w:pPr>
        <w:pStyle w:val="ListBullet"/>
      </w:pPr>
      <w:r>
        <w:t>React 19 (Create React App / react-scripts 5), React Router v7</w:t>
      </w:r>
    </w:p>
    <w:p w14:paraId="3D17E6BA" w14:textId="77777777" w:rsidR="005305AD" w:rsidRDefault="00A60265">
      <w:pPr>
        <w:pStyle w:val="ListBullet"/>
      </w:pPr>
      <w:r>
        <w:t>Recharts (charts), Bootstrap 5, Font Awesome, Framer Motion (animation)</w:t>
      </w:r>
    </w:p>
    <w:p w14:paraId="58FB32F4" w14:textId="77777777" w:rsidR="005305AD" w:rsidRDefault="00A60265">
      <w:pPr>
        <w:pStyle w:val="ListBullet"/>
      </w:pPr>
      <w:r>
        <w:t xml:space="preserve">ExcelJS (client-side </w:t>
      </w:r>
      <w:r>
        <w:rPr>
          <w:rFonts w:ascii="Consolas" w:hAnsi="Consolas"/>
          <w:color w:val="B1115E"/>
          <w:sz w:val="19"/>
        </w:rPr>
        <w:t>.xlsx</w:t>
      </w:r>
      <w:r>
        <w:t xml:space="preserve"> export/parse), custom CSV utilities</w:t>
      </w:r>
    </w:p>
    <w:p w14:paraId="37DE9C20" w14:textId="77777777" w:rsidR="005305AD" w:rsidRDefault="00A60265">
      <w:pPr>
        <w:pStyle w:val="ListBullet"/>
      </w:pPr>
      <w:r>
        <w:t xml:space="preserve">Data layer: native </w:t>
      </w:r>
      <w:r>
        <w:rPr>
          <w:rFonts w:ascii="Consolas" w:hAnsi="Consolas"/>
          <w:color w:val="B1115E"/>
          <w:sz w:val="19"/>
        </w:rPr>
        <w:t>fetch</w:t>
      </w:r>
      <w:r>
        <w:t xml:space="preserve">; auth via Bearer JWT in </w:t>
      </w:r>
      <w:r>
        <w:rPr>
          <w:rFonts w:ascii="Consolas" w:hAnsi="Consolas"/>
          <w:color w:val="B1115E"/>
          <w:sz w:val="19"/>
        </w:rPr>
        <w:t>localStorage</w:t>
      </w:r>
    </w:p>
    <w:p w14:paraId="72183729" w14:textId="77777777" w:rsidR="005305AD" w:rsidRDefault="00A60265">
      <w:pPr>
        <w:pStyle w:val="ListBullet"/>
      </w:pPr>
      <w:r>
        <w:t xml:space="preserve">Dev proxy: </w:t>
      </w:r>
      <w:r>
        <w:rPr>
          <w:rFonts w:ascii="Consolas" w:hAnsi="Consolas"/>
          <w:color w:val="B1115E"/>
          <w:sz w:val="19"/>
        </w:rPr>
        <w:t>setupProxy.js</w:t>
      </w:r>
      <w:r>
        <w:t xml:space="preserve"> forwards </w:t>
      </w:r>
      <w:r>
        <w:rPr>
          <w:rFonts w:ascii="Consolas" w:hAnsi="Consolas"/>
          <w:color w:val="B1115E"/>
          <w:sz w:val="19"/>
        </w:rPr>
        <w:t>/api</w:t>
      </w:r>
      <w:r>
        <w:t xml:space="preserve"> → </w:t>
      </w:r>
      <w:r>
        <w:rPr>
          <w:rFonts w:ascii="Consolas" w:hAnsi="Consolas"/>
          <w:color w:val="B1115E"/>
          <w:sz w:val="19"/>
        </w:rPr>
        <w:t>http://localhost:4000</w:t>
      </w:r>
    </w:p>
    <w:p w14:paraId="2609214C" w14:textId="77777777" w:rsidR="005305AD" w:rsidRDefault="00A60265">
      <w:pPr>
        <w:pStyle w:val="Heading3"/>
      </w:pPr>
      <w:r>
        <w:t>Backend (</w:t>
      </w:r>
      <w:r>
        <w:rPr>
          <w:rFonts w:ascii="Consolas" w:hAnsi="Consolas"/>
          <w:color w:val="B1115E"/>
          <w:sz w:val="19"/>
        </w:rPr>
        <w:t>server/</w:t>
      </w:r>
      <w:r>
        <w:t>)</w:t>
      </w:r>
    </w:p>
    <w:p w14:paraId="474F2EC2" w14:textId="77777777" w:rsidR="005305AD" w:rsidRDefault="00A60265">
      <w:pPr>
        <w:pStyle w:val="ListBullet"/>
      </w:pPr>
      <w:r>
        <w:t>Node.js + Express 4</w:t>
      </w:r>
    </w:p>
    <w:p w14:paraId="43C1B3A0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@supabase/supabase-js</w:t>
      </w:r>
      <w:r>
        <w:t xml:space="preserve"> + custom </w:t>
      </w:r>
      <w:r>
        <w:rPr>
          <w:rFonts w:ascii="Consolas" w:hAnsi="Consolas"/>
          <w:color w:val="B1115E"/>
          <w:sz w:val="19"/>
        </w:rPr>
        <w:t>pg</w:t>
      </w:r>
      <w:r>
        <w:t xml:space="preserve"> query-builder shim; </w:t>
      </w:r>
      <w:r>
        <w:rPr>
          <w:rFonts w:ascii="Consolas" w:hAnsi="Consolas"/>
          <w:color w:val="B1115E"/>
          <w:sz w:val="19"/>
        </w:rPr>
        <w:t>pg</w:t>
      </w:r>
      <w:r>
        <w:t xml:space="preserve"> Pool</w:t>
      </w:r>
    </w:p>
    <w:p w14:paraId="7914D138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jsonwebtoken</w:t>
      </w:r>
      <w:r>
        <w:t xml:space="preserve"> (JWT), </w:t>
      </w:r>
      <w:r>
        <w:rPr>
          <w:rFonts w:ascii="Consolas" w:hAnsi="Consolas"/>
          <w:color w:val="B1115E"/>
          <w:sz w:val="19"/>
        </w:rPr>
        <w:t>bcrypt</w:t>
      </w:r>
      <w:r>
        <w:t xml:space="preserve"> (password hashing, 10 salt rounds)</w:t>
      </w:r>
    </w:p>
    <w:p w14:paraId="2EAB5837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googleapis</w:t>
      </w:r>
      <w:r>
        <w:t xml:space="preserve"> (Sheets/Ads), </w:t>
      </w:r>
      <w:r>
        <w:rPr>
          <w:rFonts w:ascii="Consolas" w:hAnsi="Consolas"/>
          <w:color w:val="B1115E"/>
          <w:sz w:val="19"/>
        </w:rPr>
        <w:t>axios</w:t>
      </w:r>
      <w:r>
        <w:t xml:space="preserve"> (HTTP), </w:t>
      </w:r>
      <w:r>
        <w:rPr>
          <w:rFonts w:ascii="Consolas" w:hAnsi="Consolas"/>
          <w:color w:val="B1115E"/>
          <w:sz w:val="19"/>
        </w:rPr>
        <w:t>@anthropic-ai/sdk</w:t>
      </w:r>
      <w:r>
        <w:t xml:space="preserve"> (Claude)</w:t>
      </w:r>
    </w:p>
    <w:p w14:paraId="7E640E05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cors</w:t>
      </w:r>
      <w:r>
        <w:t xml:space="preserve">, </w:t>
      </w:r>
      <w:r>
        <w:rPr>
          <w:rFonts w:ascii="Consolas" w:hAnsi="Consolas"/>
          <w:color w:val="B1115E"/>
          <w:sz w:val="19"/>
        </w:rPr>
        <w:t>dotenv</w:t>
      </w:r>
      <w:r>
        <w:t xml:space="preserve">; optional </w:t>
      </w:r>
      <w:r>
        <w:rPr>
          <w:rFonts w:ascii="Consolas" w:hAnsi="Consolas"/>
          <w:color w:val="B1115E"/>
          <w:sz w:val="19"/>
        </w:rPr>
        <w:t>redis</w:t>
      </w:r>
      <w:r>
        <w:t xml:space="preserve"> (ads cache)</w:t>
      </w:r>
    </w:p>
    <w:p w14:paraId="5F7AC010" w14:textId="77777777" w:rsidR="005305AD" w:rsidRDefault="00A60265">
      <w:pPr>
        <w:pStyle w:val="ListBullet"/>
      </w:pPr>
      <w:r>
        <w:t>Process manager: PM2 (</w:t>
      </w:r>
      <w:r>
        <w:rPr>
          <w:rFonts w:ascii="Consolas" w:hAnsi="Consolas"/>
          <w:color w:val="B1115E"/>
          <w:sz w:val="19"/>
        </w:rPr>
        <w:t>ecosystem.config.js</w:t>
      </w:r>
      <w:r>
        <w:t xml:space="preserve">); dev: </w:t>
      </w:r>
      <w:r>
        <w:rPr>
          <w:rFonts w:ascii="Consolas" w:hAnsi="Consolas"/>
          <w:color w:val="B1115E"/>
          <w:sz w:val="19"/>
        </w:rPr>
        <w:t>nodemon</w:t>
      </w:r>
    </w:p>
    <w:p w14:paraId="03271589" w14:textId="77777777" w:rsidR="005305AD" w:rsidRDefault="00A60265">
      <w:pPr>
        <w:pStyle w:val="Heading3"/>
      </w:pPr>
      <w:r>
        <w:t>Data &amp; infrastructure</w:t>
      </w:r>
    </w:p>
    <w:p w14:paraId="0D71D594" w14:textId="77777777" w:rsidR="005305AD" w:rsidRDefault="00A60265">
      <w:pPr>
        <w:pStyle w:val="ListBullet"/>
      </w:pPr>
      <w:r>
        <w:t>PostgreSQL (self-hosted) / Supabase (optional hosted)</w:t>
      </w:r>
    </w:p>
    <w:p w14:paraId="631B5A12" w14:textId="77777777" w:rsidR="005305AD" w:rsidRDefault="00A60265">
      <w:pPr>
        <w:pStyle w:val="ListBullet"/>
      </w:pPr>
      <w:r>
        <w:t>Google Sheets (paid-leads source, DW lead sinks, revenue metrics)</w:t>
      </w:r>
    </w:p>
    <w:p w14:paraId="2B5B4413" w14:textId="77777777" w:rsidR="005305AD" w:rsidRDefault="00A60265">
      <w:pPr>
        <w:pStyle w:val="ListBullet"/>
      </w:pPr>
      <w:r>
        <w:t>Deploy targets: Render (</w:t>
      </w:r>
      <w:r>
        <w:rPr>
          <w:rFonts w:ascii="Consolas" w:hAnsi="Consolas"/>
          <w:color w:val="B1115E"/>
          <w:sz w:val="19"/>
        </w:rPr>
        <w:t>render.yaml</w:t>
      </w:r>
      <w:r>
        <w:t>) and/or PM2 on an always-on server; Vercel supported for the API-without-schedulers case</w:t>
      </w:r>
    </w:p>
    <w:p w14:paraId="674F5714" w14:textId="77777777" w:rsidR="005305AD" w:rsidRDefault="005305AD">
      <w:pPr>
        <w:pBdr>
          <w:bottom w:val="single" w:sz="6" w:space="1" w:color="CCCCCC"/>
        </w:pBdr>
      </w:pPr>
    </w:p>
    <w:p w14:paraId="69CC93B9" w14:textId="77777777" w:rsidR="005305AD" w:rsidRDefault="00A60265">
      <w:pPr>
        <w:pStyle w:val="Heading2"/>
      </w:pPr>
      <w:bookmarkStart w:id="5" w:name="_Toc234936259"/>
      <w:r>
        <w:t>5. User Roles &amp; Permissions Model</w:t>
      </w:r>
      <w:bookmarkEnd w:id="5"/>
    </w:p>
    <w:p w14:paraId="684C0AE7" w14:textId="77777777" w:rsidR="005305AD" w:rsidRDefault="00A60265">
      <w:r>
        <w:t xml:space="preserve">Authorization operates in </w:t>
      </w:r>
      <w:r>
        <w:rPr>
          <w:b/>
        </w:rPr>
        <w:t>two complementary layers</w:t>
      </w:r>
      <w:r>
        <w:t>.</w:t>
      </w:r>
    </w:p>
    <w:p w14:paraId="484B32EF" w14:textId="77777777" w:rsidR="005305AD" w:rsidRDefault="00A60265">
      <w:pPr>
        <w:pStyle w:val="Heading3"/>
      </w:pPr>
      <w:r>
        <w:t>Layer A — Coarse role (admin gate)</w:t>
      </w:r>
    </w:p>
    <w:p w14:paraId="07EDCDB3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users.role</w:t>
      </w:r>
      <w:r>
        <w:t xml:space="preserve"> (TEXT, default </w:t>
      </w:r>
      <w:r>
        <w:rPr>
          <w:rFonts w:ascii="Consolas" w:hAnsi="Consolas"/>
          <w:color w:val="B1115E"/>
          <w:sz w:val="19"/>
        </w:rPr>
        <w:t>'user'</w:t>
      </w:r>
      <w:r>
        <w:t xml:space="preserve">). The only privileged value is </w:t>
      </w:r>
      <w:r>
        <w:rPr>
          <w:rFonts w:ascii="Consolas" w:hAnsi="Consolas"/>
          <w:color w:val="B1115E"/>
          <w:sz w:val="19"/>
        </w:rPr>
        <w:t>'admin'</w:t>
      </w:r>
      <w:r>
        <w:t xml:space="preserve"> (case-insensitive).</w:t>
      </w:r>
    </w:p>
    <w:p w14:paraId="48F8FB75" w14:textId="77777777" w:rsidR="005305AD" w:rsidRDefault="00A60265">
      <w:pPr>
        <w:pStyle w:val="ListBullet"/>
      </w:pPr>
      <w:r>
        <w:t xml:space="preserve">Enforced by </w:t>
      </w:r>
      <w:r>
        <w:rPr>
          <w:rFonts w:ascii="Consolas" w:hAnsi="Consolas"/>
          <w:color w:val="B1115E"/>
          <w:sz w:val="19"/>
        </w:rPr>
        <w:t>middleware/adminMiddleware.js</w:t>
      </w:r>
      <w:r>
        <w:t>:</w:t>
      </w:r>
    </w:p>
    <w:p w14:paraId="12D39086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adminMiddleware</w:t>
      </w:r>
      <w:r>
        <w:t xml:space="preserve"> re-fetches the user and 403s unless </w:t>
      </w:r>
      <w:r>
        <w:rPr>
          <w:rFonts w:ascii="Consolas" w:hAnsi="Consolas"/>
          <w:color w:val="B1115E"/>
          <w:sz w:val="19"/>
        </w:rPr>
        <w:t>role === 'admin'</w:t>
      </w:r>
      <w:r>
        <w:t>.</w:t>
      </w:r>
    </w:p>
    <w:p w14:paraId="595C1010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requireAdmin = authMiddleware + adminMiddleware</w:t>
      </w:r>
      <w:r>
        <w:t>.</w:t>
      </w:r>
    </w:p>
    <w:p w14:paraId="3BE1162C" w14:textId="77777777" w:rsidR="005305AD" w:rsidRDefault="00A60265">
      <w:pPr>
        <w:pStyle w:val="ListBullet"/>
      </w:pPr>
      <w:r>
        <w:t xml:space="preserve">Admin role governs </w:t>
      </w:r>
      <w:r>
        <w:rPr>
          <w:b/>
        </w:rPr>
        <w:t>who may edit</w:t>
      </w:r>
      <w:r>
        <w:t xml:space="preserve"> permissions and team data.</w:t>
      </w:r>
    </w:p>
    <w:p w14:paraId="451C6017" w14:textId="77777777" w:rsidR="005305AD" w:rsidRDefault="00A60265">
      <w:pPr>
        <w:pStyle w:val="Heading3"/>
      </w:pPr>
      <w:r>
        <w:t>Layer B — Fine-grained page/feature permissions</w:t>
      </w:r>
    </w:p>
    <w:p w14:paraId="6C9F1E7B" w14:textId="77777777" w:rsidR="005305AD" w:rsidRDefault="00A60265">
      <w:r>
        <w:t xml:space="preserve">Stored in </w:t>
      </w:r>
      <w:r>
        <w:rPr>
          <w:rFonts w:ascii="Consolas" w:hAnsi="Consolas"/>
          <w:color w:val="B1115E"/>
          <w:sz w:val="19"/>
        </w:rPr>
        <w:t>user_permissions</w:t>
      </w:r>
      <w:r>
        <w:t xml:space="preserve"> — </w:t>
      </w:r>
      <w:r>
        <w:rPr>
          <w:b/>
        </w:rPr>
        <w:t>14 boolean flags</w:t>
      </w:r>
      <w:r>
        <w:t xml:space="preserve">, one row per user (absent row ⇒ all </w:t>
      </w:r>
      <w:r>
        <w:rPr>
          <w:rFonts w:ascii="Consolas" w:hAnsi="Consolas"/>
          <w:color w:val="B1115E"/>
          <w:sz w:val="19"/>
        </w:rPr>
        <w:t>false</w:t>
      </w:r>
      <w: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5305AD" w14:paraId="397BB358" w14:textId="77777777">
        <w:trPr>
          <w:jc w:val="center"/>
        </w:trPr>
        <w:tc>
          <w:tcPr>
            <w:tcW w:w="4824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14381" w14:textId="77777777" w:rsidR="005305AD" w:rsidRDefault="00A60265"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4824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77837" w14:textId="77777777" w:rsidR="005305AD" w:rsidRDefault="00A60265">
            <w:r>
              <w:rPr>
                <w:b/>
                <w:color w:val="FFFFFF"/>
                <w:sz w:val="19"/>
              </w:rPr>
              <w:t>Grants</w:t>
            </w:r>
          </w:p>
        </w:tc>
      </w:tr>
      <w:tr w:rsidR="005305AD" w14:paraId="740C743B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BF6E2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dashboard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B139E" w14:textId="77777777" w:rsidR="005305AD" w:rsidRDefault="00A60265">
            <w:r>
              <w:rPr>
                <w:sz w:val="18"/>
              </w:rPr>
              <w:t>Ads Analytics dashboard</w:t>
            </w:r>
          </w:p>
        </w:tc>
      </w:tr>
      <w:tr w:rsidR="005305AD" w14:paraId="10B0DAC2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3E17D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dashboard_admin_leads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E3B2D" w14:textId="77777777" w:rsidR="005305AD" w:rsidRDefault="00A60265">
            <w:r>
              <w:rPr>
                <w:sz w:val="18"/>
              </w:rPr>
              <w:t>Admin lead tables on the dashboard</w:t>
            </w:r>
          </w:p>
        </w:tc>
      </w:tr>
      <w:tr w:rsidR="005305AD" w14:paraId="000A174D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4FACC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dashboard_content_marketing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65865" w14:textId="77777777" w:rsidR="005305AD" w:rsidRDefault="00A60265">
            <w:r>
              <w:rPr>
                <w:sz w:val="18"/>
              </w:rPr>
              <w:t>Content-marketing dashboard section</w:t>
            </w:r>
          </w:p>
        </w:tc>
      </w:tr>
      <w:tr w:rsidR="005305AD" w14:paraId="721917DD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C9B26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best_ads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8C0CC" w14:textId="77777777" w:rsidR="005305AD" w:rsidRDefault="00A60265">
            <w:r>
              <w:rPr>
                <w:sz w:val="18"/>
              </w:rPr>
              <w:t>Best Performing Ad page</w:t>
            </w:r>
          </w:p>
        </w:tc>
      </w:tr>
      <w:tr w:rsidR="005305AD" w14:paraId="646BB8BF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57D9C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best_reels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09B1F" w14:textId="77777777" w:rsidR="005305AD" w:rsidRDefault="00A60265">
            <w:r>
              <w:rPr>
                <w:sz w:val="18"/>
              </w:rPr>
              <w:t>Best Performing Reel page</w:t>
            </w:r>
          </w:p>
        </w:tc>
      </w:tr>
      <w:tr w:rsidR="005305AD" w14:paraId="70C54851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B51F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plan_view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1115E"/>
                <w:sz w:val="18"/>
              </w:rPr>
              <w:t>plan_edit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4AE73" w14:textId="77777777" w:rsidR="005305AD" w:rsidRDefault="00A60265">
            <w:r>
              <w:rPr>
                <w:sz w:val="18"/>
              </w:rPr>
              <w:t>View / edit Plan</w:t>
            </w:r>
          </w:p>
        </w:tc>
      </w:tr>
      <w:tr w:rsidR="005305AD" w14:paraId="573D1C81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443C2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audience_view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1115E"/>
                <w:sz w:val="18"/>
              </w:rPr>
              <w:t>audience_edit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1115E"/>
                <w:sz w:val="18"/>
              </w:rPr>
              <w:t>audience_export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85EE4" w14:textId="77777777" w:rsidR="005305AD" w:rsidRDefault="00A60265">
            <w:r>
              <w:rPr>
                <w:sz w:val="18"/>
              </w:rPr>
              <w:t>Audience view / edit / export</w:t>
            </w:r>
          </w:p>
        </w:tc>
      </w:tr>
      <w:tr w:rsidR="005305AD" w14:paraId="134E729F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B6C3C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ai_insights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41ECD" w14:textId="77777777" w:rsidR="005305AD" w:rsidRDefault="00A60265">
            <w:r>
              <w:rPr>
                <w:sz w:val="18"/>
              </w:rPr>
              <w:t>AI Insights page</w:t>
            </w:r>
          </w:p>
        </w:tc>
      </w:tr>
      <w:tr w:rsidR="005305AD" w14:paraId="73FC45C0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FF090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settings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CA400" w14:textId="77777777" w:rsidR="005305AD" w:rsidRDefault="00A60265">
            <w:r>
              <w:rPr>
                <w:sz w:val="18"/>
              </w:rPr>
              <w:t>Settings section (parent)</w:t>
            </w:r>
          </w:p>
        </w:tc>
      </w:tr>
      <w:tr w:rsidR="005305AD" w14:paraId="07A79C32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CC7F8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meta_settings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03A40" w14:textId="77777777" w:rsidR="005305AD" w:rsidRDefault="00A60265">
            <w:r>
              <w:rPr>
                <w:sz w:val="18"/>
              </w:rPr>
              <w:t>Meta credentials settings</w:t>
            </w:r>
          </w:p>
        </w:tc>
      </w:tr>
      <w:tr w:rsidR="005305AD" w14:paraId="283B8AC2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FCFD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team_management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5C60D" w14:textId="77777777" w:rsidR="005305AD" w:rsidRDefault="00A60265">
            <w:r>
              <w:rPr>
                <w:sz w:val="18"/>
              </w:rPr>
              <w:t>Team Management</w:t>
            </w:r>
          </w:p>
        </w:tc>
      </w:tr>
    </w:tbl>
    <w:p w14:paraId="0F470A7F" w14:textId="77777777" w:rsidR="005305AD" w:rsidRDefault="005305AD">
      <w:pPr>
        <w:spacing w:after="40"/>
      </w:pPr>
    </w:p>
    <w:p w14:paraId="336A71B2" w14:textId="77777777" w:rsidR="005305AD" w:rsidRDefault="00A60265">
      <w:r>
        <w:rPr>
          <w:b/>
        </w:rPr>
        <w:t>Editing UI:</w:t>
      </w:r>
      <w:r>
        <w:t xml:space="preserve"> </w:t>
      </w:r>
      <w:r>
        <w:rPr>
          <w:rFonts w:ascii="Consolas" w:hAnsi="Consolas"/>
          <w:color w:val="B1115E"/>
          <w:sz w:val="19"/>
        </w:rPr>
        <w:t>/manage-permissions/:userId</w:t>
      </w:r>
      <w:r>
        <w:t xml:space="preserve"> renders the 14 flags as toggle switches with a </w:t>
      </w:r>
      <w:r>
        <w:rPr>
          <w:b/>
        </w:rPr>
        <w:t>parent→child cascade</w:t>
      </w:r>
      <w:r>
        <w:t xml:space="preserve"> (parent OFF ⇒ children OFF; child ON ⇒ parent ON). Admin viewing their own permissions sees all forced ON; a non-admin viewing someone else is read-only.</w:t>
      </w:r>
    </w:p>
    <w:p w14:paraId="15987F0D" w14:textId="77777777" w:rsidR="005305AD" w:rsidRDefault="00A60265">
      <w:r>
        <w:rPr>
          <w:b/>
        </w:rPr>
        <w:t>Enforcement:</w:t>
      </w:r>
    </w:p>
    <w:p w14:paraId="164ED0D8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GET /api/permissions/:userId</w:t>
      </w:r>
      <w:r>
        <w:t xml:space="preserve"> — allowed if requester is admin </w:t>
      </w:r>
      <w:r>
        <w:rPr>
          <w:b/>
        </w:rPr>
        <w:t>or</w:t>
      </w:r>
      <w:r>
        <w:t xml:space="preserve"> requesting own permissions, else 403.</w:t>
      </w:r>
    </w:p>
    <w:p w14:paraId="68AEAE01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POST /api/permissions/update</w:t>
      </w:r>
      <w:r>
        <w:t xml:space="preserve"> — </w:t>
      </w:r>
      <w:r>
        <w:rPr>
          <w:b/>
        </w:rPr>
        <w:t>admin only</w:t>
      </w:r>
      <w:r>
        <w:t xml:space="preserve"> (</w:t>
      </w:r>
      <w:r>
        <w:rPr>
          <w:rFonts w:ascii="Consolas" w:hAnsi="Consolas"/>
          <w:color w:val="B1115E"/>
          <w:sz w:val="19"/>
        </w:rPr>
        <w:t>requireAdmin</w:t>
      </w:r>
      <w:r>
        <w:t>); whitelists keys, coerces booleans, upserts.</w:t>
      </w:r>
    </w:p>
    <w:p w14:paraId="10565DC5" w14:textId="77777777" w:rsidR="005305AD" w:rsidRDefault="00A60265">
      <w:pPr>
        <w:pBdr>
          <w:left w:val="single" w:sz="18" w:space="8" w:color="5B2A86"/>
        </w:pBdr>
        <w:ind w:left="360"/>
      </w:pPr>
      <w:r>
        <w:rPr>
          <w:i/>
          <w:color w:val="666666"/>
        </w:rPr>
        <w:t>⚠</w:t>
      </w:r>
      <w:r>
        <w:rPr>
          <w:i/>
          <w:color w:val="666666"/>
        </w:rPr>
        <w:t>️</w:t>
      </w:r>
      <w:r>
        <w:rPr>
          <w:i/>
          <w:color w:val="666666"/>
        </w:rPr>
        <w:t xml:space="preserve"> </w:t>
      </w:r>
      <w:r>
        <w:rPr>
          <w:b/>
          <w:i/>
          <w:color w:val="666666"/>
        </w:rPr>
        <w:t>Client-side gap:</w:t>
      </w:r>
      <w:r>
        <w:rPr>
          <w:i/>
          <w:color w:val="666666"/>
        </w:rPr>
        <w:t xml:space="preserve"> the sidebar and routes do </w:t>
      </w:r>
      <w:r>
        <w:rPr>
          <w:b/>
          <w:i/>
          <w:color w:val="666666"/>
        </w:rPr>
        <w:t>not</w:t>
      </w:r>
      <w:r>
        <w:rPr>
          <w:i/>
          <w:color w:val="666666"/>
        </w:rPr>
        <w:t xml:space="preserve"> currently gate menu visibility by these flags — all menu items render for any authenticated user. Enforcement is primarily server-side + page-level handling. See §20.</w:t>
      </w:r>
    </w:p>
    <w:p w14:paraId="5C57F647" w14:textId="77777777" w:rsidR="005305AD" w:rsidRDefault="005305AD">
      <w:pPr>
        <w:pBdr>
          <w:bottom w:val="single" w:sz="6" w:space="1" w:color="CCCCCC"/>
        </w:pBdr>
      </w:pPr>
    </w:p>
    <w:p w14:paraId="358FE5F9" w14:textId="77777777" w:rsidR="005305AD" w:rsidRDefault="00A60265">
      <w:pPr>
        <w:pStyle w:val="Heading2"/>
      </w:pPr>
      <w:bookmarkStart w:id="6" w:name="_Toc234936260"/>
      <w:r>
        <w:t>6. Module Catalog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1589"/>
        <w:gridCol w:w="2041"/>
        <w:gridCol w:w="3273"/>
        <w:gridCol w:w="1665"/>
      </w:tblGrid>
      <w:tr w:rsidR="005305AD" w14:paraId="58F90095" w14:textId="77777777">
        <w:trPr>
          <w:jc w:val="center"/>
        </w:trPr>
        <w:tc>
          <w:tcPr>
            <w:tcW w:w="1930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655AD" w14:textId="77777777" w:rsidR="005305AD" w:rsidRDefault="00A60265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930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1ADFC" w14:textId="77777777" w:rsidR="005305AD" w:rsidRDefault="00A60265"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1930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C51D3" w14:textId="77777777" w:rsidR="005305AD" w:rsidRDefault="00A60265">
            <w:r>
              <w:rPr>
                <w:b/>
                <w:color w:val="FFFFFF"/>
                <w:sz w:val="19"/>
              </w:rPr>
              <w:t>Route(s)</w:t>
            </w:r>
          </w:p>
        </w:tc>
        <w:tc>
          <w:tcPr>
            <w:tcW w:w="1930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BC4BF" w14:textId="77777777" w:rsidR="005305AD" w:rsidRDefault="00A60265">
            <w:r>
              <w:rPr>
                <w:b/>
                <w:color w:val="FFFFFF"/>
                <w:sz w:val="19"/>
              </w:rPr>
              <w:t>Backend</w:t>
            </w:r>
          </w:p>
        </w:tc>
        <w:tc>
          <w:tcPr>
            <w:tcW w:w="1930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7BCF5" w14:textId="77777777" w:rsidR="005305AD" w:rsidRDefault="00A60265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305AD" w14:paraId="41722304" w14:textId="77777777">
        <w:trPr>
          <w:jc w:val="center"/>
        </w:trPr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83E73" w14:textId="77777777" w:rsidR="005305AD" w:rsidRDefault="00A60265">
            <w:r>
              <w:rPr>
                <w:sz w:val="18"/>
              </w:rPr>
              <w:t>1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0B850" w14:textId="77777777" w:rsidR="005305AD" w:rsidRDefault="00A60265">
            <w:r>
              <w:rPr>
                <w:sz w:val="18"/>
              </w:rPr>
              <w:t>Ads Analytics Dashboard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BBC8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CCE0E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/api/meta/*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/api/google-sheets/*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/api/youtube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/api/wix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/api/ai/lead-saturation/latest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9B358" w14:textId="77777777" w:rsidR="005305AD" w:rsidRDefault="00A60265">
            <w:r>
              <w:rPr>
                <w:sz w:val="18"/>
              </w:rPr>
              <w:t>Paid performance + admin leads + content marketing</w:t>
            </w:r>
          </w:p>
        </w:tc>
      </w:tr>
      <w:tr w:rsidR="005305AD" w14:paraId="41DC41FE" w14:textId="77777777">
        <w:trPr>
          <w:jc w:val="center"/>
        </w:trPr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62772" w14:textId="77777777" w:rsidR="005305AD" w:rsidRDefault="00A60265">
            <w:r>
              <w:rPr>
                <w:sz w:val="18"/>
              </w:rPr>
              <w:t>2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415D5" w14:textId="77777777" w:rsidR="005305AD" w:rsidRDefault="00A60265">
            <w:r>
              <w:rPr>
                <w:sz w:val="18"/>
              </w:rPr>
              <w:t>Best Performing Ad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668E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/best-ad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3BF5D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/api/meta/insights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/api/conversions/*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10AE7" w14:textId="77777777" w:rsidR="005305AD" w:rsidRDefault="00A60265">
            <w:r>
              <w:rPr>
                <w:sz w:val="18"/>
              </w:rPr>
              <w:t>Top ads + conversion counts</w:t>
            </w:r>
          </w:p>
        </w:tc>
      </w:tr>
      <w:tr w:rsidR="005305AD" w14:paraId="17903F23" w14:textId="77777777">
        <w:trPr>
          <w:jc w:val="center"/>
        </w:trPr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C93B3" w14:textId="77777777" w:rsidR="005305AD" w:rsidRDefault="00A60265">
            <w:r>
              <w:rPr>
                <w:sz w:val="18"/>
              </w:rPr>
              <w:t>3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B1F7B" w14:textId="77777777" w:rsidR="005305AD" w:rsidRDefault="00A60265">
            <w:r>
              <w:rPr>
                <w:sz w:val="18"/>
              </w:rPr>
              <w:t>Best Performing Reel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38946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/best-reel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6293C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/api/meta/instagram/*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/api/meta/facebook/*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89E5E" w14:textId="77777777" w:rsidR="005305AD" w:rsidRDefault="00A60265">
            <w:r>
              <w:rPr>
                <w:sz w:val="18"/>
              </w:rPr>
              <w:t>Organic content performance</w:t>
            </w:r>
          </w:p>
        </w:tc>
      </w:tr>
      <w:tr w:rsidR="005305AD" w14:paraId="63810ED8" w14:textId="77777777">
        <w:trPr>
          <w:jc w:val="center"/>
        </w:trPr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2E408" w14:textId="77777777" w:rsidR="005305AD" w:rsidRDefault="00A60265">
            <w:r>
              <w:rPr>
                <w:sz w:val="18"/>
              </w:rPr>
              <w:t>4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2B0DE" w14:textId="77777777" w:rsidR="005305AD" w:rsidRDefault="00A60265">
            <w:r>
              <w:rPr>
                <w:sz w:val="18"/>
              </w:rPr>
              <w:t>Plan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803B2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/plan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2B5B6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/api/plan/*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/api/meta/*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1A5C4" w14:textId="77777777" w:rsidR="005305AD" w:rsidRDefault="00A60265">
            <w:r>
              <w:rPr>
                <w:sz w:val="18"/>
              </w:rPr>
              <w:t>Weekly team targets &amp; tracking</w:t>
            </w:r>
          </w:p>
        </w:tc>
      </w:tr>
      <w:tr w:rsidR="005305AD" w14:paraId="27246E68" w14:textId="77777777">
        <w:trPr>
          <w:jc w:val="center"/>
        </w:trPr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356FB" w14:textId="77777777" w:rsidR="005305AD" w:rsidRDefault="00A60265">
            <w:r>
              <w:rPr>
                <w:sz w:val="18"/>
              </w:rPr>
              <w:t>5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CB76D" w14:textId="77777777" w:rsidR="005305AD" w:rsidRDefault="00A60265">
            <w:r>
              <w:rPr>
                <w:sz w:val="18"/>
              </w:rPr>
              <w:t>Audience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574B7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/audience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B5916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/api/meta/insights/demographics</w:t>
            </w:r>
            <w:r>
              <w:rPr>
                <w:sz w:val="18"/>
              </w:rPr>
              <w:t>, IG/FB audience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57B34" w14:textId="77777777" w:rsidR="005305AD" w:rsidRDefault="00A60265">
            <w:r>
              <w:rPr>
                <w:sz w:val="18"/>
              </w:rPr>
              <w:t>Demographics &amp; platform reach</w:t>
            </w:r>
          </w:p>
        </w:tc>
      </w:tr>
      <w:tr w:rsidR="005305AD" w14:paraId="2F695C7F" w14:textId="77777777">
        <w:trPr>
          <w:jc w:val="center"/>
        </w:trPr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C5091" w14:textId="77777777" w:rsidR="005305AD" w:rsidRDefault="00A60265">
            <w:r>
              <w:rPr>
                <w:sz w:val="18"/>
              </w:rPr>
              <w:t>6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B9AC6" w14:textId="77777777" w:rsidR="005305AD" w:rsidRDefault="00A60265">
            <w:r>
              <w:rPr>
                <w:sz w:val="18"/>
              </w:rPr>
              <w:t>AI Insights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D7E70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/ai-insights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866B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/api/ai/*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/api/ai/features/*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9D7D1" w14:textId="77777777" w:rsidR="005305AD" w:rsidRDefault="00A60265">
            <w:r>
              <w:rPr>
                <w:sz w:val="18"/>
              </w:rPr>
              <w:t>Saturation, fatigue, scoring, Ask-AI</w:t>
            </w:r>
          </w:p>
        </w:tc>
      </w:tr>
      <w:tr w:rsidR="005305AD" w14:paraId="3B3C2E62" w14:textId="77777777">
        <w:trPr>
          <w:jc w:val="center"/>
        </w:trPr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E395E" w14:textId="77777777" w:rsidR="005305AD" w:rsidRDefault="00A60265">
            <w:r>
              <w:rPr>
                <w:sz w:val="18"/>
              </w:rPr>
              <w:t>7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BC50E" w14:textId="77777777" w:rsidR="005305AD" w:rsidRDefault="00A60265">
            <w:r>
              <w:rPr>
                <w:sz w:val="18"/>
              </w:rPr>
              <w:t>Unique Leads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3984E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/unique-leads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6C998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/api/unique-leads/*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09D37" w14:textId="77777777" w:rsidR="005305AD" w:rsidRDefault="00A60265">
            <w:r>
              <w:rPr>
                <w:sz w:val="18"/>
              </w:rPr>
              <w:t>Upload, dedupe, classify, retention</w:t>
            </w:r>
          </w:p>
        </w:tc>
      </w:tr>
      <w:tr w:rsidR="005305AD" w14:paraId="3A22B8B6" w14:textId="77777777">
        <w:trPr>
          <w:jc w:val="center"/>
        </w:trPr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C328E" w14:textId="77777777" w:rsidR="005305AD" w:rsidRDefault="00A60265">
            <w:r>
              <w:rPr>
                <w:sz w:val="18"/>
              </w:rPr>
              <w:t>8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C39F7" w14:textId="77777777" w:rsidR="005305AD" w:rsidRDefault="00A60265">
            <w:r>
              <w:rPr>
                <w:sz w:val="18"/>
              </w:rPr>
              <w:t>Team Management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8A467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/team-management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7DDEF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/api/users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9DD7C" w14:textId="77777777" w:rsidR="005305AD" w:rsidRDefault="00A60265">
            <w:r>
              <w:rPr>
                <w:sz w:val="18"/>
              </w:rPr>
              <w:t>User CRUD</w:t>
            </w:r>
          </w:p>
        </w:tc>
      </w:tr>
      <w:tr w:rsidR="005305AD" w14:paraId="33BBF8E0" w14:textId="77777777">
        <w:trPr>
          <w:jc w:val="center"/>
        </w:trPr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4EFB6" w14:textId="77777777" w:rsidR="005305AD" w:rsidRDefault="00A60265">
            <w:r>
              <w:rPr>
                <w:sz w:val="18"/>
              </w:rPr>
              <w:t>9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D11E6" w14:textId="77777777" w:rsidR="005305AD" w:rsidRDefault="00A60265">
            <w:r>
              <w:rPr>
                <w:sz w:val="18"/>
              </w:rPr>
              <w:t>Manage Permissions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49D43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/manage-permissions/:userId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20529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/api/permissions/*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CA612" w14:textId="77777777" w:rsidR="005305AD" w:rsidRDefault="00A60265">
            <w:r>
              <w:rPr>
                <w:sz w:val="18"/>
              </w:rPr>
              <w:t>Per-user access control</w:t>
            </w:r>
          </w:p>
        </w:tc>
      </w:tr>
      <w:tr w:rsidR="005305AD" w14:paraId="48FCAA95" w14:textId="77777777">
        <w:trPr>
          <w:jc w:val="center"/>
        </w:trPr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77846" w14:textId="77777777" w:rsidR="005305AD" w:rsidRDefault="00A60265">
            <w:r>
              <w:rPr>
                <w:sz w:val="18"/>
              </w:rPr>
              <w:t>10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DF989" w14:textId="77777777" w:rsidR="005305AD" w:rsidRDefault="00A60265">
            <w:r>
              <w:rPr>
                <w:sz w:val="18"/>
              </w:rPr>
              <w:t>Page Visit Tracking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ACA05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/page-visit-tracking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50613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/api/activity/*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6BBBA" w14:textId="77777777" w:rsidR="005305AD" w:rsidRDefault="00A60265">
            <w:r>
              <w:rPr>
                <w:sz w:val="18"/>
              </w:rPr>
              <w:t>Usage analytics</w:t>
            </w:r>
          </w:p>
        </w:tc>
      </w:tr>
      <w:tr w:rsidR="005305AD" w14:paraId="313B8EFB" w14:textId="77777777">
        <w:trPr>
          <w:jc w:val="center"/>
        </w:trPr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8F211" w14:textId="77777777" w:rsidR="005305AD" w:rsidRDefault="00A60265">
            <w:r>
              <w:rPr>
                <w:sz w:val="18"/>
              </w:rPr>
              <w:t>11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B4B25" w14:textId="77777777" w:rsidR="005305AD" w:rsidRDefault="00A60265">
            <w:r>
              <w:rPr>
                <w:sz w:val="18"/>
              </w:rPr>
              <w:t>Conversions engine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EA388" w14:textId="77777777" w:rsidR="005305AD" w:rsidRDefault="00A60265">
            <w:r>
              <w:rPr>
                <w:sz w:val="18"/>
              </w:rPr>
              <w:t>(consumed by #1,#2)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4711F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/api/conversions/*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48E7F" w14:textId="77777777" w:rsidR="005305AD" w:rsidRDefault="00A60265">
            <w:r>
              <w:rPr>
                <w:sz w:val="18"/>
              </w:rPr>
              <w:t>Lead→payment matching</w:t>
            </w:r>
          </w:p>
        </w:tc>
      </w:tr>
      <w:tr w:rsidR="005305AD" w14:paraId="72E14F13" w14:textId="77777777">
        <w:trPr>
          <w:jc w:val="center"/>
        </w:trPr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8FBCA" w14:textId="77777777" w:rsidR="005305AD" w:rsidRDefault="00A60265">
            <w:r>
              <w:rPr>
                <w:sz w:val="18"/>
              </w:rPr>
              <w:t>12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04E9A" w14:textId="77777777" w:rsidR="005305AD" w:rsidRDefault="00A60265">
            <w:r>
              <w:rPr>
                <w:sz w:val="18"/>
              </w:rPr>
              <w:t>Leads Sync (webhook + jobs)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411BB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/api/leads-sync/*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91E15" w14:textId="77777777" w:rsidR="005305AD" w:rsidRDefault="00A60265">
            <w:r>
              <w:rPr>
                <w:sz w:val="18"/>
              </w:rPr>
              <w:t>Meta → Sheets/DB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3DBB9" w14:textId="77777777" w:rsidR="005305AD" w:rsidRDefault="00A60265">
            <w:r>
              <w:rPr>
                <w:sz w:val="18"/>
              </w:rPr>
              <w:t>Real-time &amp; scheduled lead ingestion</w:t>
            </w:r>
          </w:p>
        </w:tc>
      </w:tr>
      <w:tr w:rsidR="005305AD" w14:paraId="0A0D0F9E" w14:textId="77777777">
        <w:trPr>
          <w:jc w:val="center"/>
        </w:trPr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38A4E" w14:textId="77777777" w:rsidR="005305AD" w:rsidRDefault="00A60265">
            <w:r>
              <w:rPr>
                <w:sz w:val="18"/>
              </w:rPr>
              <w:t>13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DBCA9" w14:textId="77777777" w:rsidR="005305AD" w:rsidRDefault="00A60265">
            <w:r>
              <w:rPr>
                <w:sz w:val="18"/>
              </w:rPr>
              <w:t>Auth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B6F91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/signup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3F526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/api/auth/*</w:t>
            </w:r>
          </w:p>
        </w:tc>
        <w:tc>
          <w:tcPr>
            <w:tcW w:w="19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0AD17" w14:textId="77777777" w:rsidR="005305AD" w:rsidRDefault="00A60265">
            <w:r>
              <w:rPr>
                <w:sz w:val="18"/>
              </w:rPr>
              <w:t>JWT auth</w:t>
            </w:r>
          </w:p>
        </w:tc>
      </w:tr>
      <w:tr w:rsidR="005305AD" w14:paraId="08F61DA6" w14:textId="77777777">
        <w:trPr>
          <w:jc w:val="center"/>
        </w:trPr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CE615" w14:textId="77777777" w:rsidR="005305AD" w:rsidRDefault="00A60265">
            <w:r>
              <w:rPr>
                <w:sz w:val="18"/>
              </w:rPr>
              <w:t>14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38AA0" w14:textId="77777777" w:rsidR="005305AD" w:rsidRDefault="00A60265">
            <w:r>
              <w:rPr>
                <w:sz w:val="18"/>
              </w:rPr>
              <w:t>High-Five Landing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9CB2F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/high-five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48040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1930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8D73D" w14:textId="77777777" w:rsidR="005305AD" w:rsidRDefault="00A60265">
            <w:r>
              <w:rPr>
                <w:sz w:val="18"/>
              </w:rPr>
              <w:t>Marketing landing page</w:t>
            </w:r>
          </w:p>
        </w:tc>
      </w:tr>
    </w:tbl>
    <w:p w14:paraId="64DC1EA7" w14:textId="77777777" w:rsidR="005305AD" w:rsidRDefault="005305AD">
      <w:pPr>
        <w:spacing w:after="40"/>
      </w:pPr>
    </w:p>
    <w:p w14:paraId="6B90D318" w14:textId="77777777" w:rsidR="005305AD" w:rsidRDefault="00A60265">
      <w:r>
        <w:rPr>
          <w:b/>
        </w:rPr>
        <w:t>Scaffold/demo pages:</w:t>
      </w:r>
      <w:r>
        <w:t xml:space="preserve"> </w:t>
      </w:r>
      <w:r>
        <w:rPr>
          <w:rFonts w:ascii="Consolas" w:hAnsi="Consolas"/>
          <w:color w:val="B1115E"/>
          <w:sz w:val="19"/>
        </w:rPr>
        <w:t>/operation/task</w:t>
      </w:r>
      <w:r>
        <w:t xml:space="preserve">, </w:t>
      </w:r>
      <w:r>
        <w:rPr>
          <w:rFonts w:ascii="Consolas" w:hAnsi="Consolas"/>
          <w:color w:val="B1115E"/>
          <w:sz w:val="19"/>
        </w:rPr>
        <w:t>/report/daily</w:t>
      </w:r>
      <w:r>
        <w:t xml:space="preserve"> (localStorage-only CRUD demos).</w:t>
      </w:r>
    </w:p>
    <w:p w14:paraId="2DFF252C" w14:textId="77777777" w:rsidR="005305AD" w:rsidRDefault="00A60265">
      <w:r>
        <w:rPr>
          <w:b/>
        </w:rPr>
        <w:t>Built-but-unrouted pages</w:t>
      </w:r>
      <w:r>
        <w:t xml:space="preserve"> (present in code, not in the router): </w:t>
      </w:r>
      <w:r>
        <w:rPr>
          <w:rFonts w:ascii="Consolas" w:hAnsi="Consolas"/>
          <w:color w:val="B1115E"/>
          <w:sz w:val="19"/>
        </w:rPr>
        <w:t>MetaSettings</w:t>
      </w:r>
      <w:r>
        <w:t xml:space="preserve">, </w:t>
      </w:r>
      <w:r>
        <w:rPr>
          <w:rFonts w:ascii="Consolas" w:hAnsi="Consolas"/>
          <w:color w:val="B1115E"/>
          <w:sz w:val="19"/>
        </w:rPr>
        <w:t>TeamPerformanceGoals</w:t>
      </w:r>
      <w:r>
        <w:t xml:space="preserve">, </w:t>
      </w:r>
      <w:r>
        <w:rPr>
          <w:rFonts w:ascii="Consolas" w:hAnsi="Consolas"/>
          <w:color w:val="B1115E"/>
          <w:sz w:val="19"/>
        </w:rPr>
        <w:t>Home</w:t>
      </w:r>
      <w:r>
        <w:t xml:space="preserve">, </w:t>
      </w:r>
      <w:r>
        <w:rPr>
          <w:rFonts w:ascii="Consolas" w:hAnsi="Consolas"/>
          <w:color w:val="B1115E"/>
          <w:sz w:val="19"/>
        </w:rPr>
        <w:t>Collaboration</w:t>
      </w:r>
      <w:r>
        <w:t xml:space="preserve"> (see §20).</w:t>
      </w:r>
    </w:p>
    <w:p w14:paraId="3041E0BA" w14:textId="77777777" w:rsidR="005305AD" w:rsidRDefault="005305AD">
      <w:pPr>
        <w:pBdr>
          <w:bottom w:val="single" w:sz="6" w:space="1" w:color="CCCCCC"/>
        </w:pBdr>
      </w:pPr>
    </w:p>
    <w:p w14:paraId="6A570DF1" w14:textId="77777777" w:rsidR="005305AD" w:rsidRDefault="00A60265">
      <w:pPr>
        <w:pStyle w:val="Heading2"/>
      </w:pPr>
      <w:bookmarkStart w:id="7" w:name="_Toc234936261"/>
      <w:r>
        <w:t>7. Page-by-Page Functional Specification</w:t>
      </w:r>
      <w:bookmarkEnd w:id="7"/>
    </w:p>
    <w:p w14:paraId="28BED69B" w14:textId="77777777" w:rsidR="005305AD" w:rsidRDefault="00A60265">
      <w:pPr>
        <w:pStyle w:val="Heading3"/>
      </w:pPr>
      <w:r>
        <w:t>7.0 Application shell, routing &amp; navigation</w:t>
      </w:r>
    </w:p>
    <w:p w14:paraId="3C3BBC0B" w14:textId="77777777" w:rsidR="005305AD" w:rsidRDefault="00A60265">
      <w:r>
        <w:rPr>
          <w:b/>
        </w:rPr>
        <w:t>Routing (`client/src/App.js`):</w:t>
      </w:r>
      <w:r>
        <w:t xml:space="preserve"> </w:t>
      </w:r>
      <w:r>
        <w:rPr>
          <w:rFonts w:ascii="Consolas" w:hAnsi="Consolas"/>
          <w:color w:val="B1115E"/>
          <w:sz w:val="19"/>
        </w:rPr>
        <w:t>BrowserRouter</w:t>
      </w:r>
      <w:r>
        <w:t xml:space="preserve"> with public </w:t>
      </w:r>
      <w:r>
        <w:rPr>
          <w:rFonts w:ascii="Consolas" w:hAnsi="Consolas"/>
          <w:color w:val="B1115E"/>
          <w:sz w:val="19"/>
        </w:rPr>
        <w:t>/login</w:t>
      </w:r>
      <w:r>
        <w:t xml:space="preserve">, </w:t>
      </w:r>
      <w:r>
        <w:rPr>
          <w:rFonts w:ascii="Consolas" w:hAnsi="Consolas"/>
          <w:color w:val="B1115E"/>
          <w:sz w:val="19"/>
        </w:rPr>
        <w:t>/signup</w:t>
      </w:r>
      <w:r>
        <w:t xml:space="preserve">; everything else under a </w:t>
      </w:r>
      <w:r>
        <w:rPr>
          <w:rFonts w:ascii="Consolas" w:hAnsi="Consolas"/>
          <w:color w:val="B1115E"/>
          <w:sz w:val="19"/>
        </w:rPr>
        <w:t>ProtectedRoute</w:t>
      </w:r>
      <w:r>
        <w:t xml:space="preserve"> that mounts the </w:t>
      </w:r>
      <w:r>
        <w:rPr>
          <w:rFonts w:ascii="Consolas" w:hAnsi="Consolas"/>
          <w:color w:val="B1115E"/>
          <w:sz w:val="19"/>
        </w:rPr>
        <w:t>ActivityTracker</w:t>
      </w:r>
      <w:r>
        <w:t xml:space="preserve"> + </w:t>
      </w:r>
      <w:r>
        <w:rPr>
          <w:rFonts w:ascii="Consolas" w:hAnsi="Consolas"/>
          <w:color w:val="B1115E"/>
          <w:sz w:val="19"/>
        </w:rPr>
        <w:t>Sidebar</w:t>
      </w:r>
      <w:r>
        <w:t xml:space="preserve"> shell and nested routes.</w:t>
      </w:r>
    </w:p>
    <w:p w14:paraId="5AA9D3A0" w14:textId="77777777" w:rsidR="005305AD" w:rsidRDefault="00A60265">
      <w:r>
        <w:rPr>
          <w:b/>
        </w:rPr>
        <w:t>Sidebar menu (in order):</w:t>
      </w:r>
      <w:r>
        <w:t xml:space="preserve"> Dashboard </w:t>
      </w:r>
      <w:r>
        <w:rPr>
          <w:rFonts w:ascii="Consolas" w:hAnsi="Consolas"/>
          <w:color w:val="B1115E"/>
          <w:sz w:val="19"/>
        </w:rPr>
        <w:t>/</w:t>
      </w:r>
      <w:r>
        <w:t xml:space="preserve"> · Best Performing Ad </w:t>
      </w:r>
      <w:r>
        <w:rPr>
          <w:rFonts w:ascii="Consolas" w:hAnsi="Consolas"/>
          <w:color w:val="B1115E"/>
          <w:sz w:val="19"/>
        </w:rPr>
        <w:t>/best-ad</w:t>
      </w:r>
      <w:r>
        <w:t xml:space="preserve"> · Best Performing Reel </w:t>
      </w:r>
      <w:r>
        <w:rPr>
          <w:rFonts w:ascii="Consolas" w:hAnsi="Consolas"/>
          <w:color w:val="B1115E"/>
          <w:sz w:val="19"/>
        </w:rPr>
        <w:t>/best-reel</w:t>
      </w:r>
      <w:r>
        <w:t xml:space="preserve"> · Plan </w:t>
      </w:r>
      <w:r>
        <w:rPr>
          <w:rFonts w:ascii="Consolas" w:hAnsi="Consolas"/>
          <w:color w:val="B1115E"/>
          <w:sz w:val="19"/>
        </w:rPr>
        <w:t>/plan</w:t>
      </w:r>
      <w:r>
        <w:t xml:space="preserve"> · Audience </w:t>
      </w:r>
      <w:r>
        <w:rPr>
          <w:rFonts w:ascii="Consolas" w:hAnsi="Consolas"/>
          <w:color w:val="B1115E"/>
          <w:sz w:val="19"/>
        </w:rPr>
        <w:t>/audience</w:t>
      </w:r>
      <w:r>
        <w:t xml:space="preserve"> · AI Insights </w:t>
      </w:r>
      <w:r>
        <w:rPr>
          <w:rFonts w:ascii="Consolas" w:hAnsi="Consolas"/>
          <w:color w:val="B1115E"/>
          <w:sz w:val="19"/>
        </w:rPr>
        <w:t>/ai-insights</w:t>
      </w:r>
      <w:r>
        <w:t xml:space="preserve"> · Unique Leads </w:t>
      </w:r>
      <w:r>
        <w:rPr>
          <w:rFonts w:ascii="Consolas" w:hAnsi="Consolas"/>
          <w:color w:val="B1115E"/>
          <w:sz w:val="19"/>
        </w:rPr>
        <w:t>/unique-leads</w:t>
      </w:r>
      <w:r>
        <w:t xml:space="preserve"> · </w:t>
      </w:r>
      <w:r>
        <w:rPr>
          <w:b/>
        </w:rPr>
        <w:t>Settings</w:t>
      </w:r>
      <w:r>
        <w:t xml:space="preserve"> (submenu: Team Management </w:t>
      </w:r>
      <w:r>
        <w:rPr>
          <w:rFonts w:ascii="Consolas" w:hAnsi="Consolas"/>
          <w:color w:val="B1115E"/>
          <w:sz w:val="19"/>
        </w:rPr>
        <w:t>/team-management</w:t>
      </w:r>
      <w:r>
        <w:t xml:space="preserve">, Page Visit Tracking </w:t>
      </w:r>
      <w:r>
        <w:rPr>
          <w:rFonts w:ascii="Consolas" w:hAnsi="Consolas"/>
          <w:color w:val="B1115E"/>
          <w:sz w:val="19"/>
        </w:rPr>
        <w:t>/page-visit-tracking</w:t>
      </w:r>
      <w:r>
        <w:t>).</w:t>
      </w:r>
    </w:p>
    <w:p w14:paraId="402894F7" w14:textId="77777777" w:rsidR="005305AD" w:rsidRDefault="00A60265">
      <w:r>
        <w:rPr>
          <w:b/>
        </w:rPr>
        <w:t>Header:</w:t>
      </w:r>
      <w:r>
        <w:t xml:space="preserve"> hamburger toggle, page title derived from path, </w:t>
      </w:r>
      <w:r>
        <w:rPr>
          <w:rFonts w:ascii="Consolas" w:hAnsi="Consolas"/>
          <w:color w:val="B1115E"/>
          <w:sz w:val="19"/>
        </w:rPr>
        <w:t>ProfileDropdown</w:t>
      </w:r>
      <w:r>
        <w:t xml:space="preserve"> (name/email, theme switcher, logout). Responsive drawer under 992px.</w:t>
      </w:r>
    </w:p>
    <w:p w14:paraId="6FE79A86" w14:textId="77777777" w:rsidR="005305AD" w:rsidRDefault="00A60265">
      <w:r>
        <w:rPr>
          <w:b/>
        </w:rPr>
        <w:t>Auth flow:</w:t>
      </w:r>
      <w:r>
        <w:t xml:space="preserve"> login/signup POST to </w:t>
      </w:r>
      <w:r>
        <w:rPr>
          <w:rFonts w:ascii="Consolas" w:hAnsi="Consolas"/>
          <w:color w:val="B1115E"/>
          <w:sz w:val="19"/>
        </w:rPr>
        <w:t>/api/auth/*</w:t>
      </w:r>
      <w:r>
        <w:t xml:space="preserve">, store </w:t>
      </w:r>
      <w:r>
        <w:rPr>
          <w:rFonts w:ascii="Consolas" w:hAnsi="Consolas"/>
          <w:color w:val="B1115E"/>
          <w:sz w:val="19"/>
        </w:rPr>
        <w:t>{token, user}</w:t>
      </w:r>
      <w:r>
        <w:t xml:space="preserve"> in </w:t>
      </w:r>
      <w:r>
        <w:rPr>
          <w:rFonts w:ascii="Consolas" w:hAnsi="Consolas"/>
          <w:color w:val="B1115E"/>
          <w:sz w:val="19"/>
        </w:rPr>
        <w:t>localStorage</w:t>
      </w:r>
      <w:r>
        <w:t xml:space="preserve">; </w:t>
      </w:r>
      <w:r>
        <w:rPr>
          <w:rFonts w:ascii="Consolas" w:hAnsi="Consolas"/>
          <w:color w:val="B1115E"/>
          <w:sz w:val="19"/>
        </w:rPr>
        <w:t>ProtectedRoute</w:t>
      </w:r>
      <w:r>
        <w:t xml:space="preserve"> redirects unauthenticated users to </w:t>
      </w:r>
      <w:r>
        <w:rPr>
          <w:rFonts w:ascii="Consolas" w:hAnsi="Consolas"/>
          <w:color w:val="B1115E"/>
          <w:sz w:val="19"/>
        </w:rPr>
        <w:t>/login</w:t>
      </w:r>
      <w:r>
        <w:t>; 401 responses across pages redirect to login; logout clears storage.</w:t>
      </w:r>
    </w:p>
    <w:p w14:paraId="231FFBDF" w14:textId="77777777" w:rsidR="005305AD" w:rsidRDefault="005305AD">
      <w:pPr>
        <w:pBdr>
          <w:bottom w:val="single" w:sz="6" w:space="1" w:color="CCCCCC"/>
        </w:pBdr>
      </w:pPr>
    </w:p>
    <w:p w14:paraId="1D0E50C9" w14:textId="77777777" w:rsidR="005305AD" w:rsidRDefault="00A60265">
      <w:pPr>
        <w:pStyle w:val="Heading3"/>
      </w:pPr>
      <w:r>
        <w:t xml:space="preserve">7.1 Ads Analytics + Content Marketing Dashboard — </w:t>
      </w:r>
      <w:r>
        <w:rPr>
          <w:rFonts w:ascii="Consolas" w:hAnsi="Consolas"/>
          <w:color w:val="B1115E"/>
          <w:sz w:val="19"/>
        </w:rPr>
        <w:t>/</w:t>
      </w:r>
      <w:r>
        <w:t xml:space="preserve"> (</w:t>
      </w:r>
      <w:r>
        <w:rPr>
          <w:rFonts w:ascii="Consolas" w:hAnsi="Consolas"/>
          <w:color w:val="B1115E"/>
          <w:sz w:val="19"/>
        </w:rPr>
        <w:t>Dashboards.jsx</w:t>
      </w:r>
      <w:r>
        <w:t>)</w:t>
      </w:r>
    </w:p>
    <w:p w14:paraId="493E0064" w14:textId="77777777" w:rsidR="005305AD" w:rsidRDefault="00A60265">
      <w:r>
        <w:rPr>
          <w:b/>
        </w:rPr>
        <w:t>Purpose:</w:t>
      </w:r>
      <w:r>
        <w:t xml:space="preserve"> the flagship page — real-time Meta Ads performance, lead management, and organic content-marketing analytics on one long scroll.</w:t>
      </w:r>
    </w:p>
    <w:p w14:paraId="6AA1E035" w14:textId="77777777" w:rsidR="005305AD" w:rsidRDefault="00A60265">
      <w:r>
        <w:rPr>
          <w:b/>
        </w:rPr>
        <w:t>Section A — Ads Analytics</w:t>
      </w:r>
    </w:p>
    <w:p w14:paraId="5F232FF6" w14:textId="77777777" w:rsidR="005305AD" w:rsidRDefault="00A60265">
      <w:pPr>
        <w:pStyle w:val="ListBullet"/>
      </w:pPr>
      <w:r>
        <w:rPr>
          <w:b/>
        </w:rPr>
        <w:t>Filters:</w:t>
      </w:r>
      <w:r>
        <w:t xml:space="preserve"> Project (custom dropdown), Ad Account, Campaign, Ad Name (</w:t>
      </w:r>
      <w:r>
        <w:rPr>
          <w:rFonts w:ascii="Consolas" w:hAnsi="Consolas"/>
          <w:color w:val="B1115E"/>
          <w:sz w:val="19"/>
        </w:rPr>
        <w:t>MultiSelectFilter</w:t>
      </w:r>
      <w:r>
        <w:t>), Platform (single-select), Time Range (</w:t>
      </w:r>
      <w:r>
        <w:rPr>
          <w:rFonts w:ascii="Consolas" w:hAnsi="Consolas"/>
          <w:color w:val="B1115E"/>
          <w:sz w:val="19"/>
        </w:rPr>
        <w:t>DateRangeFilter</w:t>
      </w:r>
      <w:r>
        <w:t>, IST, Meta-style presets + compare).</w:t>
      </w:r>
    </w:p>
    <w:p w14:paraId="63F3E0FC" w14:textId="77777777" w:rsidR="005305AD" w:rsidRDefault="00A60265">
      <w:pPr>
        <w:pStyle w:val="ListBullet"/>
      </w:pPr>
      <w:r>
        <w:rPr>
          <w:b/>
        </w:rPr>
        <w:t>KPI cards:</w:t>
      </w:r>
      <w:r>
        <w:t xml:space="preserve"> Amount Spent, Conversions/Leads, Cost per Conversion (CPL), CPM, Opt-in Rate, Link Clicks, CTR, ROAS, Total Conversions, Conversion Rate %. Second KPI block: Ad Spend, Total Leads, Unique Leads, Cost per Lead, CTR (Link), Hook Rate, Hold Rate, ROAS, Impressions, Clicks, Conversions, Conversion Rate.</w:t>
      </w:r>
    </w:p>
    <w:p w14:paraId="1E0AFD9D" w14:textId="77777777" w:rsidR="005305AD" w:rsidRDefault="00A60265">
      <w:pPr>
        <w:pStyle w:val="ListBullet"/>
      </w:pPr>
      <w:r>
        <w:rPr>
          <w:b/>
        </w:rPr>
        <w:t>Charts:</w:t>
      </w:r>
      <w:r>
        <w:t xml:space="preserve"> Recharts (spend vs leads, impressions vs CPM, etc.).</w:t>
      </w:r>
    </w:p>
    <w:p w14:paraId="26B03040" w14:textId="77777777" w:rsidR="005305AD" w:rsidRDefault="00A60265">
      <w:pPr>
        <w:pStyle w:val="ListBullet"/>
      </w:pPr>
      <w:r>
        <w:rPr>
          <w:b/>
        </w:rPr>
        <w:t>Saturation banner:</w:t>
      </w:r>
      <w:r>
        <w:t xml:space="preserve"> campaign-saturation alert linking to AI Insights (</w:t>
      </w:r>
      <w:r>
        <w:rPr>
          <w:rFonts w:ascii="Consolas" w:hAnsi="Consolas"/>
          <w:color w:val="B1115E"/>
          <w:sz w:val="19"/>
        </w:rPr>
        <w:t>/api/ai/lead-saturation/latest</w:t>
      </w:r>
      <w:r>
        <w:t>).</w:t>
      </w:r>
    </w:p>
    <w:p w14:paraId="5037D447" w14:textId="77777777" w:rsidR="005305AD" w:rsidRDefault="00A60265">
      <w:r>
        <w:rPr>
          <w:b/>
        </w:rPr>
        <w:t>Total Leads Admin View</w:t>
      </w:r>
    </w:p>
    <w:p w14:paraId="08D77725" w14:textId="77777777" w:rsidR="005305AD" w:rsidRDefault="00A60265">
      <w:pPr>
        <w:pStyle w:val="ListBullet"/>
      </w:pPr>
      <w:r>
        <w:t>Independent date filters; per-campaign leads table (</w:t>
      </w:r>
      <w:r>
        <w:rPr>
          <w:rFonts w:ascii="Consolas" w:hAnsi="Consolas"/>
          <w:color w:val="B1115E"/>
          <w:sz w:val="19"/>
        </w:rPr>
        <w:t>/api/meta/leads/db</w:t>
      </w:r>
      <w:r>
        <w:t>); Meta-vs-DB sync-status pills; "Sync all pages" action; secondary filtered-leads table.</w:t>
      </w:r>
    </w:p>
    <w:p w14:paraId="4D0287A1" w14:textId="77777777" w:rsidR="005305AD" w:rsidRDefault="00A60265">
      <w:r>
        <w:rPr>
          <w:b/>
        </w:rPr>
        <w:t>Section B — Content Marketing</w:t>
      </w:r>
    </w:p>
    <w:p w14:paraId="751A0660" w14:textId="77777777" w:rsidR="005305AD" w:rsidRDefault="00A60265">
      <w:pPr>
        <w:pStyle w:val="ListBullet"/>
      </w:pPr>
      <w:r>
        <w:rPr>
          <w:b/>
        </w:rPr>
        <w:t>Filters:</w:t>
      </w:r>
      <w:r>
        <w:t xml:space="preserve"> Source, PAGE, Time Range, Platform.</w:t>
      </w:r>
    </w:p>
    <w:p w14:paraId="02737762" w14:textId="77777777" w:rsidR="005305AD" w:rsidRDefault="00A60265">
      <w:pPr>
        <w:pStyle w:val="ListBullet"/>
      </w:pPr>
      <w:r>
        <w:rPr>
          <w:b/>
        </w:rPr>
        <w:t>KPIs:</w:t>
      </w:r>
      <w:r>
        <w:t xml:space="preserve"> Views, Interactions, Follows (Excel export), Reached, Follower Growth Rate, Organic Leads, Organic Conversion, L1/L2/Total Organic Revenue, Unfollows.</w:t>
      </w:r>
    </w:p>
    <w:p w14:paraId="22B78A4C" w14:textId="77777777" w:rsidR="005305AD" w:rsidRDefault="00A60265">
      <w:pPr>
        <w:pStyle w:val="ListBullet"/>
      </w:pPr>
      <w:r>
        <w:rPr>
          <w:b/>
        </w:rPr>
        <w:t>Website block (Wix):</w:t>
      </w:r>
      <w:r>
        <w:t xml:space="preserve"> Total Sessions, Unique Visitors, Clicks to Contact, Form Views, Form Submissions, Lead Count.</w:t>
      </w:r>
    </w:p>
    <w:p w14:paraId="76415914" w14:textId="77777777" w:rsidR="005305AD" w:rsidRDefault="00A60265">
      <w:r>
        <w:rPr>
          <w:b/>
        </w:rPr>
        <w:t>Permission keys:</w:t>
      </w:r>
      <w:r>
        <w:t xml:space="preserve"> </w:t>
      </w:r>
      <w:r>
        <w:rPr>
          <w:rFonts w:ascii="Consolas" w:hAnsi="Consolas"/>
          <w:color w:val="B1115E"/>
          <w:sz w:val="19"/>
        </w:rPr>
        <w:t>dashboard</w:t>
      </w:r>
      <w:r>
        <w:t xml:space="preserve">, </w:t>
      </w:r>
      <w:r>
        <w:rPr>
          <w:rFonts w:ascii="Consolas" w:hAnsi="Consolas"/>
          <w:color w:val="B1115E"/>
          <w:sz w:val="19"/>
        </w:rPr>
        <w:t>dashboard_admin_leads</w:t>
      </w:r>
      <w:r>
        <w:t xml:space="preserve">, </w:t>
      </w:r>
      <w:r>
        <w:rPr>
          <w:rFonts w:ascii="Consolas" w:hAnsi="Consolas"/>
          <w:color w:val="B1115E"/>
          <w:sz w:val="19"/>
        </w:rPr>
        <w:t>dashboard_content_marketing</w:t>
      </w:r>
      <w:r>
        <w:t>. Handles Meta permission errors (ads_read, business_management, pages_read_engagement, leads_retrieval) with actionable messages.</w:t>
      </w:r>
    </w:p>
    <w:p w14:paraId="44035272" w14:textId="77777777" w:rsidR="005305AD" w:rsidRDefault="005305AD">
      <w:pPr>
        <w:pBdr>
          <w:bottom w:val="single" w:sz="6" w:space="1" w:color="CCCCCC"/>
        </w:pBdr>
      </w:pPr>
    </w:p>
    <w:p w14:paraId="4E7EB4C2" w14:textId="77777777" w:rsidR="005305AD" w:rsidRDefault="00A60265">
      <w:pPr>
        <w:pStyle w:val="Heading3"/>
      </w:pPr>
      <w:r>
        <w:t xml:space="preserve">7.2 Best Performing Ad — </w:t>
      </w:r>
      <w:r>
        <w:rPr>
          <w:rFonts w:ascii="Consolas" w:hAnsi="Consolas"/>
          <w:color w:val="B1115E"/>
          <w:sz w:val="19"/>
        </w:rPr>
        <w:t>/best-ad</w:t>
      </w:r>
      <w:r>
        <w:t xml:space="preserve"> (</w:t>
      </w:r>
      <w:r>
        <w:rPr>
          <w:rFonts w:ascii="Consolas" w:hAnsi="Consolas"/>
          <w:color w:val="B1115E"/>
          <w:sz w:val="19"/>
        </w:rPr>
        <w:t>BestPerformingAd.jsx</w:t>
      </w:r>
      <w:r>
        <w:t>)</w:t>
      </w:r>
    </w:p>
    <w:p w14:paraId="6DE94C0B" w14:textId="77777777" w:rsidR="005305AD" w:rsidRDefault="00A60265">
      <w:pPr>
        <w:pStyle w:val="ListBullet"/>
      </w:pPr>
      <w:r>
        <w:rPr>
          <w:b/>
        </w:rPr>
        <w:t>Purpose:</w:t>
      </w:r>
      <w:r>
        <w:t xml:space="preserve"> identify top ads per project/account with the dashboard KPI structure + conversion counts.</w:t>
      </w:r>
    </w:p>
    <w:p w14:paraId="2A172C79" w14:textId="77777777" w:rsidR="005305AD" w:rsidRDefault="00A60265">
      <w:pPr>
        <w:pStyle w:val="ListBullet"/>
      </w:pPr>
      <w:r>
        <w:rPr>
          <w:b/>
        </w:rPr>
        <w:t>Filters:</w:t>
      </w:r>
      <w:r>
        <w:t xml:space="preserve"> Project, Ad Account (</w:t>
      </w:r>
      <w:r>
        <w:rPr>
          <w:rFonts w:ascii="Consolas" w:hAnsi="Consolas"/>
          <w:color w:val="B1115E"/>
          <w:sz w:val="19"/>
        </w:rPr>
        <w:t>MultiSelectFilter</w:t>
      </w:r>
      <w:r>
        <w:t>), Time Range; "Run Live Data" manual refresh with as-of timestamp.</w:t>
      </w:r>
    </w:p>
    <w:p w14:paraId="5611D5C7" w14:textId="77777777" w:rsidR="005305AD" w:rsidRDefault="00A60265">
      <w:pPr>
        <w:pStyle w:val="ListBullet"/>
      </w:pPr>
      <w:r>
        <w:rPr>
          <w:b/>
        </w:rPr>
        <w:t>KPI cards:</w:t>
      </w:r>
      <w:r>
        <w:t xml:space="preserve"> Ad Spend, Total Leads, Cost per Lead, Conversion Rate, CPM, </w:t>
      </w:r>
      <w:r>
        <w:rPr>
          <w:b/>
        </w:rPr>
        <w:t>Total Conversion Count</w:t>
      </w:r>
      <w:r>
        <w:t xml:space="preserve"> (Online + Offline).</w:t>
      </w:r>
    </w:p>
    <w:p w14:paraId="05431980" w14:textId="77777777" w:rsidR="005305AD" w:rsidRDefault="00A60265">
      <w:pPr>
        <w:pStyle w:val="ListBullet"/>
      </w:pPr>
      <w:r>
        <w:rPr>
          <w:b/>
        </w:rPr>
        <w:t>UI:</w:t>
      </w:r>
      <w:r>
        <w:t xml:space="preserve"> performance funnel, "Amount spend &amp; Lead Generated" ComposedChart, "Impressions &amp; CPM" chart, sortable ad table, campaign-lead </w:t>
      </w:r>
      <w:r>
        <w:rPr>
          <w:b/>
        </w:rPr>
        <w:t>drill-down modal</w:t>
      </w:r>
      <w:r>
        <w:t>.</w:t>
      </w:r>
    </w:p>
    <w:p w14:paraId="7A35EDAE" w14:textId="77777777" w:rsidR="005305AD" w:rsidRDefault="00A60265">
      <w:pPr>
        <w:pStyle w:val="ListBullet"/>
      </w:pPr>
      <w:r>
        <w:rPr>
          <w:b/>
        </w:rPr>
        <w:t>Total Conversion Count source:</w:t>
      </w:r>
      <w:r>
        <w:t xml:space="preserve"> computed by </w:t>
      </w:r>
      <w:r>
        <w:rPr>
          <w:rFonts w:ascii="Consolas" w:hAnsi="Consolas"/>
          <w:color w:val="B1115E"/>
          <w:sz w:val="19"/>
        </w:rPr>
        <w:t>/api/conversions/by-campaign</w:t>
      </w:r>
      <w:r>
        <w:t xml:space="preserve"> and </w:t>
      </w:r>
      <w:r>
        <w:rPr>
          <w:rFonts w:ascii="Consolas" w:hAnsi="Consolas"/>
          <w:color w:val="B1115E"/>
          <w:sz w:val="19"/>
        </w:rPr>
        <w:t>/drill-down</w:t>
      </w:r>
      <w:r>
        <w:t xml:space="preserve"> (phone-match to the "Paid leads" Google Sheet — see §8.4).</w:t>
      </w:r>
    </w:p>
    <w:p w14:paraId="01EC3688" w14:textId="77777777" w:rsidR="005305AD" w:rsidRDefault="00A60265">
      <w:pPr>
        <w:pStyle w:val="ListBullet"/>
      </w:pPr>
      <w:r>
        <w:rPr>
          <w:b/>
        </w:rPr>
        <w:t>Permission key:</w:t>
      </w:r>
      <w:r>
        <w:t xml:space="preserve"> </w:t>
      </w:r>
      <w:r>
        <w:rPr>
          <w:rFonts w:ascii="Consolas" w:hAnsi="Consolas"/>
          <w:color w:val="B1115E"/>
          <w:sz w:val="19"/>
        </w:rPr>
        <w:t>best_ads</w:t>
      </w:r>
      <w:r>
        <w:t>.</w:t>
      </w:r>
    </w:p>
    <w:p w14:paraId="5DF4BEDE" w14:textId="77777777" w:rsidR="005305AD" w:rsidRDefault="005305AD">
      <w:pPr>
        <w:pBdr>
          <w:bottom w:val="single" w:sz="6" w:space="1" w:color="CCCCCC"/>
        </w:pBdr>
      </w:pPr>
    </w:p>
    <w:p w14:paraId="114B4516" w14:textId="77777777" w:rsidR="005305AD" w:rsidRDefault="00A60265">
      <w:pPr>
        <w:pStyle w:val="Heading3"/>
      </w:pPr>
      <w:r>
        <w:t xml:space="preserve">7.3 Best Performing Reel — </w:t>
      </w:r>
      <w:r>
        <w:rPr>
          <w:rFonts w:ascii="Consolas" w:hAnsi="Consolas"/>
          <w:color w:val="B1115E"/>
          <w:sz w:val="19"/>
        </w:rPr>
        <w:t>/best-reel</w:t>
      </w:r>
      <w:r>
        <w:t xml:space="preserve"> (</w:t>
      </w:r>
      <w:r>
        <w:rPr>
          <w:rFonts w:ascii="Consolas" w:hAnsi="Consolas"/>
          <w:color w:val="B1115E"/>
          <w:sz w:val="19"/>
        </w:rPr>
        <w:t>BestPerformingReel.jsx</w:t>
      </w:r>
      <w:r>
        <w:t>)</w:t>
      </w:r>
    </w:p>
    <w:p w14:paraId="0FA61FD5" w14:textId="77777777" w:rsidR="005305AD" w:rsidRDefault="00A60265">
      <w:pPr>
        <w:pStyle w:val="ListBullet"/>
      </w:pPr>
      <w:r>
        <w:rPr>
          <w:b/>
        </w:rPr>
        <w:t>Purpose:</w:t>
      </w:r>
      <w:r>
        <w:t xml:space="preserve"> organic content performance across Instagram/Facebook (Reels, Posts, Stories).</w:t>
      </w:r>
    </w:p>
    <w:p w14:paraId="731FE2C0" w14:textId="77777777" w:rsidR="005305AD" w:rsidRDefault="00A60265">
      <w:pPr>
        <w:pStyle w:val="ListBullet"/>
      </w:pPr>
      <w:r>
        <w:rPr>
          <w:b/>
        </w:rPr>
        <w:t>Filters:</w:t>
      </w:r>
      <w:r>
        <w:t xml:space="preserve"> Platform (</w:t>
      </w:r>
      <w:r>
        <w:rPr>
          <w:rFonts w:ascii="Consolas" w:hAnsi="Consolas"/>
          <w:color w:val="B1115E"/>
          <w:sz w:val="19"/>
        </w:rPr>
        <w:t>MultiSelectFilter</w:t>
      </w:r>
      <w:r>
        <w:t xml:space="preserve">), PAGE (single), Time Range. Content-type </w:t>
      </w:r>
      <w:r>
        <w:rPr>
          <w:b/>
        </w:rPr>
        <w:t>tabs</w:t>
      </w:r>
      <w:r>
        <w:t>: All / Posts / Stories / Reels (Stories auto-sets last-7-days because Meta's story window is 24h and snapshots backfill ~7 days).</w:t>
      </w:r>
    </w:p>
    <w:p w14:paraId="294ADEAE" w14:textId="77777777" w:rsidR="005305AD" w:rsidRDefault="00A60265">
      <w:pPr>
        <w:pStyle w:val="ListBullet"/>
      </w:pPr>
      <w:r>
        <w:rPr>
          <w:b/>
        </w:rPr>
        <w:t>UI:</w:t>
      </w:r>
      <w:r>
        <w:t xml:space="preserve"> KPIs (Views, Reach, Interactions, Hook Rate); "Top Content by Views" / "Top Stories by Views" (clickable → daily-follows drill-down); performance tables; demographics; FB page audience.</w:t>
      </w:r>
    </w:p>
    <w:p w14:paraId="384D87A9" w14:textId="77777777" w:rsidR="005305AD" w:rsidRDefault="00A60265">
      <w:pPr>
        <w:pStyle w:val="ListBullet"/>
      </w:pPr>
      <w:r>
        <w:rPr>
          <w:b/>
        </w:rPr>
        <w:t>Permission key:</w:t>
      </w:r>
      <w:r>
        <w:t xml:space="preserve"> </w:t>
      </w:r>
      <w:r>
        <w:rPr>
          <w:rFonts w:ascii="Consolas" w:hAnsi="Consolas"/>
          <w:color w:val="B1115E"/>
          <w:sz w:val="19"/>
        </w:rPr>
        <w:t>best_reels</w:t>
      </w:r>
      <w:r>
        <w:t>.</w:t>
      </w:r>
    </w:p>
    <w:p w14:paraId="115A3F0E" w14:textId="77777777" w:rsidR="005305AD" w:rsidRDefault="005305AD">
      <w:pPr>
        <w:pBdr>
          <w:bottom w:val="single" w:sz="6" w:space="1" w:color="CCCCCC"/>
        </w:pBdr>
      </w:pPr>
    </w:p>
    <w:p w14:paraId="4E31BBB3" w14:textId="77777777" w:rsidR="005305AD" w:rsidRDefault="00A60265">
      <w:pPr>
        <w:pStyle w:val="Heading3"/>
      </w:pPr>
      <w:r>
        <w:t xml:space="preserve">7.4 Plan — </w:t>
      </w:r>
      <w:r>
        <w:rPr>
          <w:rFonts w:ascii="Consolas" w:hAnsi="Consolas"/>
          <w:color w:val="B1115E"/>
          <w:sz w:val="19"/>
        </w:rPr>
        <w:t>/plan</w:t>
      </w:r>
      <w:r>
        <w:t xml:space="preserve"> (</w:t>
      </w:r>
      <w:r>
        <w:rPr>
          <w:rFonts w:ascii="Consolas" w:hAnsi="Consolas"/>
          <w:color w:val="B1115E"/>
          <w:sz w:val="19"/>
        </w:rPr>
        <w:t>Plan.jsx</w:t>
      </w:r>
      <w:r>
        <w:t>)</w:t>
      </w:r>
    </w:p>
    <w:p w14:paraId="64FAA408" w14:textId="77777777" w:rsidR="005305AD" w:rsidRDefault="00A60265">
      <w:pPr>
        <w:pStyle w:val="ListBullet"/>
      </w:pPr>
      <w:r>
        <w:rPr>
          <w:b/>
        </w:rPr>
        <w:t>Purpose:</w:t>
      </w:r>
      <w:r>
        <w:t xml:space="preserve"> weekly team goal-setting and tracking.</w:t>
      </w:r>
    </w:p>
    <w:p w14:paraId="7E73B738" w14:textId="77777777" w:rsidR="005305AD" w:rsidRDefault="00A60265">
      <w:pPr>
        <w:pStyle w:val="ListBullet"/>
      </w:pPr>
      <w:r>
        <w:rPr>
          <w:b/>
        </w:rPr>
        <w:t>UI:</w:t>
      </w:r>
      <w:r>
        <w:t xml:space="preserve"> four Webinar Budget cards (Free / Paid / YT / Direct-Walk-in) with collapsible target/current inputs, progress bars (persisted to </w:t>
      </w:r>
      <w:r>
        <w:rPr>
          <w:rFonts w:ascii="Consolas" w:hAnsi="Consolas"/>
          <w:color w:val="B1115E"/>
          <w:sz w:val="19"/>
        </w:rPr>
        <w:t>localStorage</w:t>
      </w:r>
      <w:r>
        <w:t xml:space="preserve">); 2×2 area charts; draggable (Framer </w:t>
      </w:r>
      <w:r>
        <w:rPr>
          <w:rFonts w:ascii="Consolas" w:hAnsi="Consolas"/>
          <w:color w:val="B1115E"/>
          <w:sz w:val="19"/>
        </w:rPr>
        <w:t>Reorder</w:t>
      </w:r>
      <w:r>
        <w:t xml:space="preserve">) KPI task list (9 presets — Video-to-Darshak, CTR, Hook/Hold Rate, WhatsApp Efficiency, Diabetes Ratio, etc.); </w:t>
      </w:r>
      <w:r>
        <w:rPr>
          <w:b/>
        </w:rPr>
        <w:t>Team Performance</w:t>
      </w:r>
      <w:r>
        <w:t xml:space="preserve"> dashboard (donut score, radial goal-achievement, top-teams rings, budget-utilization gauge, weekly-trend line, details table). Add-Team &amp; Set-Targets modals; week presets (this/last/next).</w:t>
      </w:r>
    </w:p>
    <w:p w14:paraId="3848EA43" w14:textId="77777777" w:rsidR="005305AD" w:rsidRDefault="00A60265">
      <w:pPr>
        <w:pStyle w:val="ListBullet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color w:val="B1115E"/>
          <w:sz w:val="19"/>
        </w:rPr>
        <w:t>/api/plan/teams</w:t>
      </w:r>
      <w:r>
        <w:t xml:space="preserve"> (CRUD), </w:t>
      </w:r>
      <w:r>
        <w:rPr>
          <w:rFonts w:ascii="Consolas" w:hAnsi="Consolas"/>
          <w:color w:val="B1115E"/>
          <w:sz w:val="19"/>
        </w:rPr>
        <w:t>/api/plan/targets</w:t>
      </w:r>
      <w:r>
        <w:t xml:space="preserve"> (upsert), </w:t>
      </w:r>
      <w:r>
        <w:rPr>
          <w:rFonts w:ascii="Consolas" w:hAnsi="Consolas"/>
          <w:color w:val="B1115E"/>
          <w:sz w:val="19"/>
        </w:rPr>
        <w:t>/api/plan/aggregates?week_start=</w:t>
      </w:r>
      <w:r>
        <w:t xml:space="preserve"> (achieved vs target + budget forecast), </w:t>
      </w:r>
      <w:r>
        <w:rPr>
          <w:rFonts w:ascii="Consolas" w:hAnsi="Consolas"/>
          <w:color w:val="B1115E"/>
          <w:sz w:val="19"/>
        </w:rPr>
        <w:t>/api/plan/daily-spend</w:t>
      </w:r>
      <w:r>
        <w:t>.</w:t>
      </w:r>
    </w:p>
    <w:p w14:paraId="604FDD30" w14:textId="77777777" w:rsidR="005305AD" w:rsidRDefault="00A60265">
      <w:pPr>
        <w:pStyle w:val="ListBullet"/>
      </w:pPr>
      <w:r>
        <w:rPr>
          <w:b/>
        </w:rPr>
        <w:t>Permission keys:</w:t>
      </w:r>
      <w:r>
        <w:t xml:space="preserve"> </w:t>
      </w:r>
      <w:r>
        <w:rPr>
          <w:rFonts w:ascii="Consolas" w:hAnsi="Consolas"/>
          <w:color w:val="B1115E"/>
          <w:sz w:val="19"/>
        </w:rPr>
        <w:t>plan_view</w:t>
      </w:r>
      <w:r>
        <w:t xml:space="preserve">, </w:t>
      </w:r>
      <w:r>
        <w:rPr>
          <w:rFonts w:ascii="Consolas" w:hAnsi="Consolas"/>
          <w:color w:val="B1115E"/>
          <w:sz w:val="19"/>
        </w:rPr>
        <w:t>plan_edit</w:t>
      </w:r>
      <w:r>
        <w:t>.</w:t>
      </w:r>
    </w:p>
    <w:p w14:paraId="72E553E6" w14:textId="77777777" w:rsidR="005305AD" w:rsidRDefault="005305AD">
      <w:pPr>
        <w:pBdr>
          <w:bottom w:val="single" w:sz="6" w:space="1" w:color="CCCCCC"/>
        </w:pBdr>
      </w:pPr>
    </w:p>
    <w:p w14:paraId="62D09A1C" w14:textId="77777777" w:rsidR="005305AD" w:rsidRDefault="00A60265">
      <w:pPr>
        <w:pStyle w:val="Heading3"/>
      </w:pPr>
      <w:r>
        <w:t xml:space="preserve">7.5 Audience — </w:t>
      </w:r>
      <w:r>
        <w:rPr>
          <w:rFonts w:ascii="Consolas" w:hAnsi="Consolas"/>
          <w:color w:val="B1115E"/>
          <w:sz w:val="19"/>
        </w:rPr>
        <w:t>/audience</w:t>
      </w:r>
      <w:r>
        <w:t xml:space="preserve"> (</w:t>
      </w:r>
      <w:r>
        <w:rPr>
          <w:rFonts w:ascii="Consolas" w:hAnsi="Consolas"/>
          <w:color w:val="B1115E"/>
          <w:sz w:val="19"/>
        </w:rPr>
        <w:t>Audience.jsx</w:t>
      </w:r>
      <w:r>
        <w:t>)</w:t>
      </w:r>
    </w:p>
    <w:p w14:paraId="77B5123D" w14:textId="77777777" w:rsidR="005305AD" w:rsidRDefault="00A60265">
      <w:pPr>
        <w:pStyle w:val="ListBullet"/>
      </w:pPr>
      <w:r>
        <w:rPr>
          <w:b/>
        </w:rPr>
        <w:t>Purpose:</w:t>
      </w:r>
      <w:r>
        <w:t xml:space="preserve"> audience demographics &amp; platform reach analytics.</w:t>
      </w:r>
    </w:p>
    <w:p w14:paraId="7889A7D7" w14:textId="77777777" w:rsidR="005305AD" w:rsidRDefault="00A60265">
      <w:pPr>
        <w:pStyle w:val="ListBullet"/>
      </w:pPr>
      <w:r>
        <w:rPr>
          <w:b/>
        </w:rPr>
        <w:t>Tabs:</w:t>
      </w:r>
      <w:r>
        <w:t xml:space="preserve"> Demographics / Platform. </w:t>
      </w:r>
      <w:r>
        <w:rPr>
          <w:b/>
        </w:rPr>
        <w:t>Filters:</w:t>
      </w:r>
      <w:r>
        <w:t xml:space="preserve"> Time Range, Platform multi-select (All/Facebook/Instagram/Audience Network/Messenger/Threads/WhatsApp), Gender, PAGE.</w:t>
      </w:r>
    </w:p>
    <w:p w14:paraId="53F8E2B5" w14:textId="77777777" w:rsidR="005305AD" w:rsidRDefault="00A60265">
      <w:pPr>
        <w:pStyle w:val="ListBullet"/>
      </w:pPr>
      <w:r>
        <w:rPr>
          <w:b/>
        </w:rPr>
        <w:t>UI:</w:t>
      </w:r>
      <w:r>
        <w:t xml:space="preserve"> age/gender chart, top countries &amp; cities, Followers vs Non-Followers, best-posting-times heatmap (online followers), FB/IG audience cards, platform metric selectors (Reach/Results).</w:t>
      </w:r>
    </w:p>
    <w:p w14:paraId="0E1E207C" w14:textId="77777777" w:rsidR="005305AD" w:rsidRDefault="00A60265">
      <w:pPr>
        <w:pStyle w:val="ListBullet"/>
      </w:pPr>
      <w:r>
        <w:rPr>
          <w:b/>
        </w:rPr>
        <w:t>Permission keys:</w:t>
      </w:r>
      <w:r>
        <w:t xml:space="preserve"> </w:t>
      </w:r>
      <w:r>
        <w:rPr>
          <w:rFonts w:ascii="Consolas" w:hAnsi="Consolas"/>
          <w:color w:val="B1115E"/>
          <w:sz w:val="19"/>
        </w:rPr>
        <w:t>audience_view</w:t>
      </w:r>
      <w:r>
        <w:t xml:space="preserve">, </w:t>
      </w:r>
      <w:r>
        <w:rPr>
          <w:rFonts w:ascii="Consolas" w:hAnsi="Consolas"/>
          <w:color w:val="B1115E"/>
          <w:sz w:val="19"/>
        </w:rPr>
        <w:t>audience_edit</w:t>
      </w:r>
      <w:r>
        <w:t xml:space="preserve">, </w:t>
      </w:r>
      <w:r>
        <w:rPr>
          <w:rFonts w:ascii="Consolas" w:hAnsi="Consolas"/>
          <w:color w:val="B1115E"/>
          <w:sz w:val="19"/>
        </w:rPr>
        <w:t>audience_export</w:t>
      </w:r>
      <w:r>
        <w:t>.</w:t>
      </w:r>
    </w:p>
    <w:p w14:paraId="34D0E9A6" w14:textId="77777777" w:rsidR="005305AD" w:rsidRDefault="005305AD">
      <w:pPr>
        <w:pBdr>
          <w:bottom w:val="single" w:sz="6" w:space="1" w:color="CCCCCC"/>
        </w:pBdr>
      </w:pPr>
    </w:p>
    <w:p w14:paraId="4DA04C69" w14:textId="77777777" w:rsidR="005305AD" w:rsidRDefault="00A60265">
      <w:pPr>
        <w:pStyle w:val="Heading3"/>
      </w:pPr>
      <w:r>
        <w:t xml:space="preserve">7.6 AI Insights — </w:t>
      </w:r>
      <w:r>
        <w:rPr>
          <w:rFonts w:ascii="Consolas" w:hAnsi="Consolas"/>
          <w:color w:val="B1115E"/>
          <w:sz w:val="19"/>
        </w:rPr>
        <w:t>/ai-insights</w:t>
      </w:r>
      <w:r>
        <w:t xml:space="preserve"> (</w:t>
      </w:r>
      <w:r>
        <w:rPr>
          <w:rFonts w:ascii="Consolas" w:hAnsi="Consolas"/>
          <w:color w:val="B1115E"/>
          <w:sz w:val="19"/>
        </w:rPr>
        <w:t>AIInsights.jsx</w:t>
      </w:r>
      <w:r>
        <w:t>)</w:t>
      </w:r>
    </w:p>
    <w:p w14:paraId="19A04073" w14:textId="77777777" w:rsidR="005305AD" w:rsidRDefault="00A60265">
      <w:pPr>
        <w:pStyle w:val="ListBullet"/>
      </w:pPr>
      <w:r>
        <w:rPr>
          <w:b/>
        </w:rPr>
        <w:t>Purpose:</w:t>
      </w:r>
      <w:r>
        <w:t xml:space="preserve"> AI-driven campaign analysis and conversational Q&amp;A.</w:t>
      </w:r>
    </w:p>
    <w:p w14:paraId="33D52943" w14:textId="77777777" w:rsidR="005305AD" w:rsidRDefault="00A60265">
      <w:pPr>
        <w:pStyle w:val="ListBullet"/>
      </w:pPr>
      <w:r>
        <w:rPr>
          <w:b/>
        </w:rPr>
        <w:t>Cards:</w:t>
      </w:r>
      <w:r>
        <w:t xml:space="preserve"> Lead Saturation, Creative Fatigue, Lead Intelligence, AI Marketing Intelligence, Best-ad / Best-reel summaries, insight feed.</w:t>
      </w:r>
    </w:p>
    <w:p w14:paraId="139CACA2" w14:textId="77777777" w:rsidR="005305AD" w:rsidRDefault="00A60265">
      <w:pPr>
        <w:pStyle w:val="ListBullet"/>
      </w:pPr>
      <w:r>
        <w:rPr>
          <w:b/>
        </w:rPr>
        <w:t>"Ask AI Anything":</w:t>
      </w:r>
      <w:r>
        <w:t xml:space="preserve"> chat form with suggestion pills; context is built from the selected date-range campaign data and pinned to authoritative dashboard totals to prevent invented numbers.</w:t>
      </w:r>
    </w:p>
    <w:p w14:paraId="7C978CA7" w14:textId="77777777" w:rsidR="005305AD" w:rsidRDefault="00A60265">
      <w:pPr>
        <w:pStyle w:val="ListBullet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color w:val="B1115E"/>
          <w:sz w:val="19"/>
        </w:rPr>
        <w:t>/api/ai/insights</w:t>
      </w:r>
      <w:r>
        <w:t xml:space="preserve">, </w:t>
      </w:r>
      <w:r>
        <w:rPr>
          <w:rFonts w:ascii="Consolas" w:hAnsi="Consolas"/>
          <w:color w:val="B1115E"/>
          <w:sz w:val="19"/>
        </w:rPr>
        <w:t>/api/ai/ask</w:t>
      </w:r>
      <w:r>
        <w:t xml:space="preserve">, </w:t>
      </w:r>
      <w:r>
        <w:rPr>
          <w:rFonts w:ascii="Consolas" w:hAnsi="Consolas"/>
          <w:color w:val="B1115E"/>
          <w:sz w:val="19"/>
        </w:rPr>
        <w:t>/api/ai/lead-saturation</w:t>
      </w:r>
      <w:r>
        <w:t xml:space="preserve">, </w:t>
      </w:r>
      <w:r>
        <w:rPr>
          <w:rFonts w:ascii="Consolas" w:hAnsi="Consolas"/>
          <w:color w:val="B1115E"/>
          <w:sz w:val="19"/>
        </w:rPr>
        <w:t>/api/ai/creative-fatigue</w:t>
      </w:r>
      <w:r>
        <w:t xml:space="preserve">, </w:t>
      </w:r>
      <w:r>
        <w:rPr>
          <w:rFonts w:ascii="Consolas" w:hAnsi="Consolas"/>
          <w:color w:val="B1115E"/>
          <w:sz w:val="19"/>
        </w:rPr>
        <w:t>/api/ai/lead-quality</w:t>
      </w:r>
      <w:r>
        <w:t>(+</w:t>
      </w:r>
      <w:r>
        <w:rPr>
          <w:rFonts w:ascii="Consolas" w:hAnsi="Consolas"/>
          <w:color w:val="B1115E"/>
          <w:sz w:val="19"/>
        </w:rPr>
        <w:t>/scores</w:t>
      </w:r>
      <w:r>
        <w:t xml:space="preserve">), </w:t>
      </w:r>
      <w:r>
        <w:rPr>
          <w:rFonts w:ascii="Consolas" w:hAnsi="Consolas"/>
          <w:color w:val="B1115E"/>
          <w:sz w:val="19"/>
        </w:rPr>
        <w:t>/api/ai/features/*</w:t>
      </w:r>
      <w:r>
        <w:t>.</w:t>
      </w:r>
    </w:p>
    <w:p w14:paraId="5CFBDFA6" w14:textId="77777777" w:rsidR="005305AD" w:rsidRDefault="00A60265">
      <w:pPr>
        <w:pStyle w:val="ListBullet"/>
      </w:pPr>
      <w:r>
        <w:rPr>
          <w:b/>
        </w:rPr>
        <w:t>Permission key:</w:t>
      </w:r>
      <w:r>
        <w:t xml:space="preserve"> </w:t>
      </w:r>
      <w:r>
        <w:rPr>
          <w:rFonts w:ascii="Consolas" w:hAnsi="Consolas"/>
          <w:color w:val="B1115E"/>
          <w:sz w:val="19"/>
        </w:rPr>
        <w:t>ai_insights</w:t>
      </w:r>
      <w:r>
        <w:t>.</w:t>
      </w:r>
    </w:p>
    <w:p w14:paraId="45BFBC3F" w14:textId="77777777" w:rsidR="005305AD" w:rsidRDefault="005305AD">
      <w:pPr>
        <w:pBdr>
          <w:bottom w:val="single" w:sz="6" w:space="1" w:color="CCCCCC"/>
        </w:pBdr>
      </w:pPr>
    </w:p>
    <w:p w14:paraId="67A587AA" w14:textId="77777777" w:rsidR="005305AD" w:rsidRDefault="00A60265">
      <w:pPr>
        <w:pStyle w:val="Heading3"/>
      </w:pPr>
      <w:r>
        <w:t xml:space="preserve">7.7 Unique Leads — </w:t>
      </w:r>
      <w:r>
        <w:rPr>
          <w:rFonts w:ascii="Consolas" w:hAnsi="Consolas"/>
          <w:color w:val="B1115E"/>
          <w:sz w:val="19"/>
        </w:rPr>
        <w:t>/unique-leads</w:t>
      </w:r>
      <w:r>
        <w:t xml:space="preserve"> (</w:t>
      </w:r>
      <w:r>
        <w:rPr>
          <w:rFonts w:ascii="Consolas" w:hAnsi="Consolas"/>
          <w:color w:val="B1115E"/>
          <w:sz w:val="19"/>
        </w:rPr>
        <w:t>UniqueLeads.jsx</w:t>
      </w:r>
      <w:r>
        <w:t>)</w:t>
      </w:r>
    </w:p>
    <w:p w14:paraId="5452693C" w14:textId="77777777" w:rsidR="005305AD" w:rsidRDefault="00A60265">
      <w:pPr>
        <w:pStyle w:val="ListBullet"/>
      </w:pPr>
      <w:r>
        <w:rPr>
          <w:b/>
        </w:rPr>
        <w:t>Purpose:</w:t>
      </w:r>
      <w:r>
        <w:t xml:space="preserve"> upload, de-duplicate, classify, and retain leads by source.</w:t>
      </w:r>
    </w:p>
    <w:p w14:paraId="789C12E3" w14:textId="77777777" w:rsidR="005305AD" w:rsidRDefault="00A60265">
      <w:pPr>
        <w:pStyle w:val="ListBullet"/>
      </w:pPr>
      <w:r>
        <w:rPr>
          <w:b/>
        </w:rPr>
        <w:t>UI:</w:t>
      </w:r>
      <w:r>
        <w:t xml:space="preserve"> </w:t>
      </w:r>
      <w:r>
        <w:rPr>
          <w:rFonts w:ascii="Consolas" w:hAnsi="Consolas"/>
          <w:color w:val="B1115E"/>
          <w:sz w:val="19"/>
        </w:rPr>
        <w:t>.xlsx</w:t>
      </w:r>
      <w:r>
        <w:t>/</w:t>
      </w:r>
      <w:r>
        <w:rPr>
          <w:rFonts w:ascii="Consolas" w:hAnsi="Consolas"/>
          <w:color w:val="B1115E"/>
          <w:sz w:val="19"/>
        </w:rPr>
        <w:t>.csv</w:t>
      </w:r>
      <w:r>
        <w:t xml:space="preserve"> upload (client parse via ExcelJS + custom CSV, header aliasing, </w:t>
      </w:r>
      <w:r>
        <w:rPr>
          <w:b/>
        </w:rPr>
        <w:t>max 50,000 rows</w:t>
      </w:r>
      <w:r>
        <w:t xml:space="preserve">, phone reduced to last-10-digits); Source cards (Paid / YouTube / Free / Direct Walk-In); imported-data table with filter chips (All / by source / Duplicates / Last Import); User-ID search; bulk-delete (leads &amp; duplicates) with select-all; </w:t>
      </w:r>
      <w:r>
        <w:rPr>
          <w:b/>
        </w:rPr>
        <w:t>auto-delete-after-30-days</w:t>
      </w:r>
      <w:r>
        <w:t xml:space="preserve"> banner; per-category CSV export + duplicate report + template; duplicate-detected modal after import.</w:t>
      </w:r>
    </w:p>
    <w:p w14:paraId="168D847B" w14:textId="77777777" w:rsidR="005305AD" w:rsidRDefault="00A60265">
      <w:pPr>
        <w:pStyle w:val="ListBullet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color w:val="B1115E"/>
          <w:sz w:val="19"/>
        </w:rPr>
        <w:t>/api/unique-leads/import</w:t>
      </w:r>
      <w:r>
        <w:t xml:space="preserve">, </w:t>
      </w:r>
      <w:r>
        <w:rPr>
          <w:rFonts w:ascii="Consolas" w:hAnsi="Consolas"/>
          <w:color w:val="B1115E"/>
          <w:sz w:val="19"/>
        </w:rPr>
        <w:t>/export</w:t>
      </w:r>
      <w:r>
        <w:t xml:space="preserve">, </w:t>
      </w:r>
      <w:r>
        <w:rPr>
          <w:rFonts w:ascii="Consolas" w:hAnsi="Consolas"/>
          <w:color w:val="B1115E"/>
          <w:sz w:val="19"/>
        </w:rPr>
        <w:t>/duplicates</w:t>
      </w:r>
      <w:r>
        <w:t>(+</w:t>
      </w:r>
      <w:r>
        <w:rPr>
          <w:rFonts w:ascii="Consolas" w:hAnsi="Consolas"/>
          <w:color w:val="B1115E"/>
          <w:sz w:val="19"/>
        </w:rPr>
        <w:t>/bulk</w:t>
      </w:r>
      <w:r>
        <w:t xml:space="preserve">, </w:t>
      </w:r>
      <w:r>
        <w:rPr>
          <w:rFonts w:ascii="Consolas" w:hAnsi="Consolas"/>
          <w:color w:val="B1115E"/>
          <w:sz w:val="19"/>
        </w:rPr>
        <w:t>/:id</w:t>
      </w:r>
      <w:r>
        <w:t xml:space="preserve">), </w:t>
      </w:r>
      <w:r>
        <w:rPr>
          <w:rFonts w:ascii="Consolas" w:hAnsi="Consolas"/>
          <w:color w:val="B1115E"/>
          <w:sz w:val="19"/>
        </w:rPr>
        <w:t>/bulk</w:t>
      </w:r>
      <w:r>
        <w:t xml:space="preserve"> (delete), </w:t>
      </w:r>
      <w:r>
        <w:rPr>
          <w:rFonts w:ascii="Consolas" w:hAnsi="Consolas"/>
          <w:color w:val="B1115E"/>
          <w:sz w:val="19"/>
        </w:rPr>
        <w:t>/auto-delete-info</w:t>
      </w:r>
      <w:r>
        <w:t>.</w:t>
      </w:r>
    </w:p>
    <w:p w14:paraId="4E201975" w14:textId="77777777" w:rsidR="005305AD" w:rsidRDefault="00A60265">
      <w:pPr>
        <w:pStyle w:val="ListBullet"/>
      </w:pPr>
      <w:r>
        <w:rPr>
          <w:b/>
        </w:rPr>
        <w:t>Auth:</w:t>
      </w:r>
      <w:r>
        <w:t xml:space="preserve"> all endpoints require JWT; 401 → login.</w:t>
      </w:r>
    </w:p>
    <w:p w14:paraId="407D6EE0" w14:textId="77777777" w:rsidR="005305AD" w:rsidRDefault="005305AD">
      <w:pPr>
        <w:pBdr>
          <w:bottom w:val="single" w:sz="6" w:space="1" w:color="CCCCCC"/>
        </w:pBdr>
      </w:pPr>
    </w:p>
    <w:p w14:paraId="27136B42" w14:textId="77777777" w:rsidR="005305AD" w:rsidRDefault="00A60265">
      <w:pPr>
        <w:pStyle w:val="Heading3"/>
      </w:pPr>
      <w:r>
        <w:t xml:space="preserve">7.8 Team Management — </w:t>
      </w:r>
      <w:r>
        <w:rPr>
          <w:rFonts w:ascii="Consolas" w:hAnsi="Consolas"/>
          <w:color w:val="B1115E"/>
          <w:sz w:val="19"/>
        </w:rPr>
        <w:t>/team-management</w:t>
      </w:r>
      <w:r>
        <w:t xml:space="preserve"> (</w:t>
      </w:r>
      <w:r>
        <w:rPr>
          <w:rFonts w:ascii="Consolas" w:hAnsi="Consolas"/>
          <w:color w:val="B1115E"/>
          <w:sz w:val="19"/>
        </w:rPr>
        <w:t>TeamManagement.jsx</w:t>
      </w:r>
      <w:r>
        <w:t>)</w:t>
      </w:r>
    </w:p>
    <w:p w14:paraId="2F067B53" w14:textId="77777777" w:rsidR="005305AD" w:rsidRDefault="00A60265">
      <w:pPr>
        <w:pStyle w:val="ListBullet"/>
      </w:pPr>
      <w:r>
        <w:rPr>
          <w:b/>
        </w:rPr>
        <w:t>Purpose:</w:t>
      </w:r>
      <w:r>
        <w:t xml:space="preserve"> CRUD application users/team members (Settings submenu).</w:t>
      </w:r>
    </w:p>
    <w:p w14:paraId="26B5E968" w14:textId="77777777" w:rsidR="005305AD" w:rsidRDefault="00A60265">
      <w:pPr>
        <w:pStyle w:val="ListBullet"/>
      </w:pPr>
      <w:r>
        <w:rPr>
          <w:b/>
        </w:rPr>
        <w:t>UI:</w:t>
      </w:r>
      <w:r>
        <w:t xml:space="preserve"> search; members table (Name + country, Contact with copy-to-clipboard, Type badge, Created On, Actions); Add/Edit modal (name, country, phone, email, </w:t>
      </w:r>
      <w:r>
        <w:rPr>
          <w:b/>
        </w:rPr>
        <w:t>Admin/Restricted</w:t>
      </w:r>
      <w:r>
        <w:t xml:space="preserve"> access radio, password fields); delete confirm; "Manage permissions" → </w:t>
      </w:r>
      <w:r>
        <w:rPr>
          <w:rFonts w:ascii="Consolas" w:hAnsi="Consolas"/>
          <w:color w:val="B1115E"/>
          <w:sz w:val="19"/>
        </w:rPr>
        <w:t>/manage-permissions/:id</w:t>
      </w:r>
      <w:r>
        <w:t>.</w:t>
      </w:r>
    </w:p>
    <w:p w14:paraId="2BC814D9" w14:textId="77777777" w:rsidR="005305AD" w:rsidRDefault="00A60265">
      <w:pPr>
        <w:pStyle w:val="ListBullet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color w:val="B1115E"/>
          <w:sz w:val="19"/>
        </w:rPr>
        <w:t>/api/users</w:t>
      </w:r>
      <w:r>
        <w:t xml:space="preserve"> (GET/POST), </w:t>
      </w:r>
      <w:r>
        <w:rPr>
          <w:rFonts w:ascii="Consolas" w:hAnsi="Consolas"/>
          <w:color w:val="B1115E"/>
          <w:sz w:val="19"/>
        </w:rPr>
        <w:t>/api/users/:id</w:t>
      </w:r>
      <w:r>
        <w:t xml:space="preserve"> (PUT/DELETE).</w:t>
      </w:r>
    </w:p>
    <w:p w14:paraId="35D4890C" w14:textId="77777777" w:rsidR="005305AD" w:rsidRDefault="00A60265">
      <w:pPr>
        <w:pStyle w:val="ListBullet"/>
      </w:pPr>
      <w:r>
        <w:rPr>
          <w:b/>
        </w:rPr>
        <w:t>Permission key:</w:t>
      </w:r>
      <w:r>
        <w:t xml:space="preserve"> </w:t>
      </w:r>
      <w:r>
        <w:rPr>
          <w:rFonts w:ascii="Consolas" w:hAnsi="Consolas"/>
          <w:color w:val="B1115E"/>
          <w:sz w:val="19"/>
        </w:rPr>
        <w:t>team_management</w:t>
      </w:r>
      <w:r>
        <w:t xml:space="preserve"> (under </w:t>
      </w:r>
      <w:r>
        <w:rPr>
          <w:rFonts w:ascii="Consolas" w:hAnsi="Consolas"/>
          <w:color w:val="B1115E"/>
          <w:sz w:val="19"/>
        </w:rPr>
        <w:t>settings</w:t>
      </w:r>
      <w:r>
        <w:t>).</w:t>
      </w:r>
    </w:p>
    <w:p w14:paraId="359A5E63" w14:textId="77777777" w:rsidR="005305AD" w:rsidRDefault="005305AD">
      <w:pPr>
        <w:pBdr>
          <w:bottom w:val="single" w:sz="6" w:space="1" w:color="CCCCCC"/>
        </w:pBdr>
      </w:pPr>
    </w:p>
    <w:p w14:paraId="7E23CB4F" w14:textId="77777777" w:rsidR="005305AD" w:rsidRDefault="00A60265">
      <w:pPr>
        <w:pStyle w:val="Heading3"/>
      </w:pPr>
      <w:r>
        <w:t xml:space="preserve">7.9 Manage Permissions — </w:t>
      </w:r>
      <w:r>
        <w:rPr>
          <w:rFonts w:ascii="Consolas" w:hAnsi="Consolas"/>
          <w:color w:val="B1115E"/>
          <w:sz w:val="19"/>
        </w:rPr>
        <w:t>/manage-permissions/:userId</w:t>
      </w:r>
      <w:r>
        <w:t xml:space="preserve"> (</w:t>
      </w:r>
      <w:r>
        <w:rPr>
          <w:rFonts w:ascii="Consolas" w:hAnsi="Consolas"/>
          <w:color w:val="B1115E"/>
          <w:sz w:val="19"/>
        </w:rPr>
        <w:t>ManagePermissions.jsx</w:t>
      </w:r>
      <w:r>
        <w:t>)</w:t>
      </w:r>
    </w:p>
    <w:p w14:paraId="3E3BA39D" w14:textId="77777777" w:rsidR="005305AD" w:rsidRDefault="00A60265">
      <w:pPr>
        <w:pStyle w:val="ListBullet"/>
      </w:pPr>
      <w:r>
        <w:rPr>
          <w:b/>
        </w:rPr>
        <w:t>Purpose:</w:t>
      </w:r>
      <w:r>
        <w:t xml:space="preserve"> per-user permission editor (14 flags as </w:t>
      </w:r>
      <w:r>
        <w:rPr>
          <w:rFonts w:ascii="Consolas" w:hAnsi="Consolas"/>
          <w:color w:val="B1115E"/>
          <w:sz w:val="19"/>
        </w:rPr>
        <w:t>PermissionToggle</w:t>
      </w:r>
      <w:r>
        <w:t>s) with parent→child cascade.</w:t>
      </w:r>
    </w:p>
    <w:p w14:paraId="11009914" w14:textId="77777777" w:rsidR="005305AD" w:rsidRDefault="00A60265">
      <w:pPr>
        <w:pStyle w:val="ListBullet"/>
      </w:pPr>
      <w:r>
        <w:rPr>
          <w:b/>
        </w:rPr>
        <w:t>Role gating:</w:t>
      </w:r>
      <w:r>
        <w:t xml:space="preserve"> admin required to edit others; admin's own permissions forced ON; non-admin viewing others is read-only.</w:t>
      </w:r>
    </w:p>
    <w:p w14:paraId="5EFD3BFA" w14:textId="77777777" w:rsidR="005305AD" w:rsidRDefault="00A60265">
      <w:pPr>
        <w:pStyle w:val="ListBullet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color w:val="B1115E"/>
          <w:sz w:val="19"/>
        </w:rPr>
        <w:t>GET /api/auth/me</w:t>
      </w:r>
      <w:r>
        <w:t xml:space="preserve">, </w:t>
      </w:r>
      <w:r>
        <w:rPr>
          <w:rFonts w:ascii="Consolas" w:hAnsi="Consolas"/>
          <w:color w:val="B1115E"/>
          <w:sz w:val="19"/>
        </w:rPr>
        <w:t>GET /api/permissions/:userId</w:t>
      </w:r>
      <w:r>
        <w:t xml:space="preserve">, </w:t>
      </w:r>
      <w:r>
        <w:rPr>
          <w:rFonts w:ascii="Consolas" w:hAnsi="Consolas"/>
          <w:color w:val="B1115E"/>
          <w:sz w:val="19"/>
        </w:rPr>
        <w:t>POST /api/permissions/update</w:t>
      </w:r>
      <w:r>
        <w:t>.</w:t>
      </w:r>
    </w:p>
    <w:p w14:paraId="33F2CA00" w14:textId="77777777" w:rsidR="005305AD" w:rsidRDefault="005305AD">
      <w:pPr>
        <w:pBdr>
          <w:bottom w:val="single" w:sz="6" w:space="1" w:color="CCCCCC"/>
        </w:pBdr>
      </w:pPr>
    </w:p>
    <w:p w14:paraId="043C3639" w14:textId="77777777" w:rsidR="005305AD" w:rsidRDefault="00A60265">
      <w:pPr>
        <w:pStyle w:val="Heading3"/>
      </w:pPr>
      <w:r>
        <w:t xml:space="preserve">7.10 Page Visit Tracking — </w:t>
      </w:r>
      <w:r>
        <w:rPr>
          <w:rFonts w:ascii="Consolas" w:hAnsi="Consolas"/>
          <w:color w:val="B1115E"/>
          <w:sz w:val="19"/>
        </w:rPr>
        <w:t>/page-visit-tracking</w:t>
      </w:r>
      <w:r>
        <w:t xml:space="preserve"> (</w:t>
      </w:r>
      <w:r>
        <w:rPr>
          <w:rFonts w:ascii="Consolas" w:hAnsi="Consolas"/>
          <w:color w:val="B1115E"/>
          <w:sz w:val="19"/>
        </w:rPr>
        <w:t>PageVisitTracking.jsx</w:t>
      </w:r>
      <w:r>
        <w:t>)</w:t>
      </w:r>
    </w:p>
    <w:p w14:paraId="14F8E27B" w14:textId="77777777" w:rsidR="005305AD" w:rsidRDefault="00A60265">
      <w:pPr>
        <w:pStyle w:val="ListBullet"/>
      </w:pPr>
      <w:r>
        <w:rPr>
          <w:b/>
        </w:rPr>
        <w:t>Purpose:</w:t>
      </w:r>
      <w:r>
        <w:t xml:space="preserve"> admin analytics of user navigation (companion to the invisible </w:t>
      </w:r>
      <w:r>
        <w:rPr>
          <w:rFonts w:ascii="Consolas" w:hAnsi="Consolas"/>
          <w:color w:val="B1115E"/>
          <w:sz w:val="19"/>
        </w:rPr>
        <w:t>ActivityTracker</w:t>
      </w:r>
      <w:r>
        <w:t>).</w:t>
      </w:r>
    </w:p>
    <w:p w14:paraId="2B153DE2" w14:textId="77777777" w:rsidR="005305AD" w:rsidRDefault="00A60265">
      <w:pPr>
        <w:pStyle w:val="ListBullet"/>
      </w:pPr>
      <w:r>
        <w:rPr>
          <w:b/>
        </w:rPr>
        <w:t>UI:</w:t>
      </w:r>
      <w:r>
        <w:t xml:space="preserve"> date From/To, Refresh, CSV &amp; Excel export; KPI cards (Total Page Views, Unique Visitors, Active Today, Total Users, Avg Session, Most Visited); Daily Page Views area chart; Most Visited Pages bars; tabs — </w:t>
      </w:r>
      <w:r>
        <w:rPr>
          <w:b/>
        </w:rPr>
        <w:t>User Activity</w:t>
      </w:r>
      <w:r>
        <w:t xml:space="preserve"> (searchable/sortable/paginated logs: user, page, URL, time, duration, device, browser, IP) and </w:t>
      </w:r>
      <w:r>
        <w:rPr>
          <w:b/>
        </w:rPr>
        <w:t>User Engagement</w:t>
      </w:r>
      <w:r>
        <w:t xml:space="preserve"> (per-user sessions/views/avg/last-login/top-page).</w:t>
      </w:r>
    </w:p>
    <w:p w14:paraId="68F3DF97" w14:textId="77777777" w:rsidR="005305AD" w:rsidRDefault="00A60265">
      <w:pPr>
        <w:pStyle w:val="ListBullet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color w:val="B1115E"/>
          <w:sz w:val="19"/>
        </w:rPr>
        <w:t>/api/activity/summary</w:t>
      </w:r>
      <w:r>
        <w:t xml:space="preserve">, </w:t>
      </w:r>
      <w:r>
        <w:rPr>
          <w:rFonts w:ascii="Consolas" w:hAnsi="Consolas"/>
          <w:color w:val="B1115E"/>
          <w:sz w:val="19"/>
        </w:rPr>
        <w:t>/daily</w:t>
      </w:r>
      <w:r>
        <w:t xml:space="preserve">, </w:t>
      </w:r>
      <w:r>
        <w:rPr>
          <w:rFonts w:ascii="Consolas" w:hAnsi="Consolas"/>
          <w:color w:val="B1115E"/>
          <w:sz w:val="19"/>
        </w:rPr>
        <w:t>/most-visited</w:t>
      </w:r>
      <w:r>
        <w:t xml:space="preserve">, </w:t>
      </w:r>
      <w:r>
        <w:rPr>
          <w:rFonts w:ascii="Consolas" w:hAnsi="Consolas"/>
          <w:color w:val="B1115E"/>
          <w:sz w:val="19"/>
        </w:rPr>
        <w:t>/user-engagement</w:t>
      </w:r>
      <w:r>
        <w:t xml:space="preserve">, </w:t>
      </w:r>
      <w:r>
        <w:rPr>
          <w:rFonts w:ascii="Consolas" w:hAnsi="Consolas"/>
          <w:color w:val="B1115E"/>
          <w:sz w:val="19"/>
        </w:rPr>
        <w:t>/logs</w:t>
      </w:r>
      <w:r>
        <w:t>.</w:t>
      </w:r>
    </w:p>
    <w:p w14:paraId="6ED5918C" w14:textId="77777777" w:rsidR="005305AD" w:rsidRDefault="005305AD">
      <w:pPr>
        <w:pBdr>
          <w:bottom w:val="single" w:sz="6" w:space="1" w:color="CCCCCC"/>
        </w:pBdr>
      </w:pPr>
    </w:p>
    <w:p w14:paraId="123DA511" w14:textId="77777777" w:rsidR="005305AD" w:rsidRDefault="00A60265">
      <w:pPr>
        <w:pStyle w:val="Heading3"/>
      </w:pPr>
      <w:r>
        <w:t xml:space="preserve">7.11 Auth pages — </w:t>
      </w:r>
      <w:r>
        <w:rPr>
          <w:rFonts w:ascii="Consolas" w:hAnsi="Consolas"/>
          <w:color w:val="B1115E"/>
          <w:sz w:val="19"/>
        </w:rPr>
        <w:t>/login</w:t>
      </w:r>
      <w:r>
        <w:t xml:space="preserve">, </w:t>
      </w:r>
      <w:r>
        <w:rPr>
          <w:rFonts w:ascii="Consolas" w:hAnsi="Consolas"/>
          <w:color w:val="B1115E"/>
          <w:sz w:val="19"/>
        </w:rPr>
        <w:t>/signup</w:t>
      </w:r>
    </w:p>
    <w:p w14:paraId="61F244BB" w14:textId="77777777" w:rsidR="005305AD" w:rsidRDefault="00A60265">
      <w:pPr>
        <w:pStyle w:val="ListBullet"/>
      </w:pPr>
      <w:r>
        <w:rPr>
          <w:b/>
        </w:rPr>
        <w:t>Login:</w:t>
      </w:r>
      <w:r>
        <w:t xml:space="preserve"> email + password → </w:t>
      </w:r>
      <w:r>
        <w:rPr>
          <w:rFonts w:ascii="Consolas" w:hAnsi="Consolas"/>
          <w:color w:val="B1115E"/>
          <w:sz w:val="19"/>
        </w:rPr>
        <w:t>POST /api/auth/login</w:t>
      </w:r>
      <w:r>
        <w:t xml:space="preserve"> → store </w:t>
      </w:r>
      <w:r>
        <w:rPr>
          <w:rFonts w:ascii="Consolas" w:hAnsi="Consolas"/>
          <w:color w:val="B1115E"/>
          <w:sz w:val="19"/>
        </w:rPr>
        <w:t>{token, user}</w:t>
      </w:r>
      <w:r>
        <w:t xml:space="preserve">, redirect to intended route or </w:t>
      </w:r>
      <w:r>
        <w:rPr>
          <w:rFonts w:ascii="Consolas" w:hAnsi="Consolas"/>
          <w:color w:val="B1115E"/>
          <w:sz w:val="19"/>
        </w:rPr>
        <w:t>/</w:t>
      </w:r>
      <w:r>
        <w:t>.</w:t>
      </w:r>
    </w:p>
    <w:p w14:paraId="2643A5AF" w14:textId="77777777" w:rsidR="005305AD" w:rsidRDefault="00A60265">
      <w:pPr>
        <w:pStyle w:val="ListBullet"/>
      </w:pPr>
      <w:r>
        <w:rPr>
          <w:b/>
        </w:rPr>
        <w:t>Signup:</w:t>
      </w:r>
      <w:r>
        <w:t xml:space="preserve"> fullName (optional) + email + password + confirm; client-side validation (required fields, matching passwords) → </w:t>
      </w:r>
      <w:r>
        <w:rPr>
          <w:rFonts w:ascii="Consolas" w:hAnsi="Consolas"/>
          <w:color w:val="B1115E"/>
          <w:sz w:val="19"/>
        </w:rPr>
        <w:t>POST /api/auth/signup</w:t>
      </w:r>
      <w:r>
        <w:t>.</w:t>
      </w:r>
    </w:p>
    <w:p w14:paraId="0C37E5B2" w14:textId="77777777" w:rsidR="005305AD" w:rsidRDefault="005305AD">
      <w:pPr>
        <w:pBdr>
          <w:bottom w:val="single" w:sz="6" w:space="1" w:color="CCCCCC"/>
        </w:pBdr>
      </w:pPr>
    </w:p>
    <w:p w14:paraId="57739D34" w14:textId="77777777" w:rsidR="005305AD" w:rsidRDefault="00A60265">
      <w:pPr>
        <w:pStyle w:val="Heading3"/>
      </w:pPr>
      <w:r>
        <w:t xml:space="preserve">7.12 High-Five Landing — </w:t>
      </w:r>
      <w:r>
        <w:rPr>
          <w:rFonts w:ascii="Consolas" w:hAnsi="Consolas"/>
          <w:color w:val="B1115E"/>
          <w:sz w:val="19"/>
        </w:rPr>
        <w:t>/high-five</w:t>
      </w:r>
      <w:r>
        <w:t xml:space="preserve"> (</w:t>
      </w:r>
      <w:r>
        <w:rPr>
          <w:rFonts w:ascii="Consolas" w:hAnsi="Consolas"/>
          <w:color w:val="B1115E"/>
          <w:sz w:val="19"/>
        </w:rPr>
        <w:t>HighFiveLanding.jsx</w:t>
      </w:r>
      <w:r>
        <w:t>)</w:t>
      </w:r>
    </w:p>
    <w:p w14:paraId="0962AEEF" w14:textId="77777777" w:rsidR="005305AD" w:rsidRDefault="00A60265">
      <w:r>
        <w:t>Standalone animated marketing landing page (hero / features / how-it-works / CTA / footer). No data/API.</w:t>
      </w:r>
    </w:p>
    <w:p w14:paraId="29DDAE8A" w14:textId="77777777" w:rsidR="005305AD" w:rsidRDefault="005305AD">
      <w:pPr>
        <w:pBdr>
          <w:bottom w:val="single" w:sz="6" w:space="1" w:color="CCCCCC"/>
        </w:pBdr>
      </w:pPr>
    </w:p>
    <w:p w14:paraId="387DA1F3" w14:textId="77777777" w:rsidR="005305AD" w:rsidRDefault="00A60265">
      <w:pPr>
        <w:pStyle w:val="Heading2"/>
      </w:pPr>
      <w:bookmarkStart w:id="8" w:name="_Toc234936262"/>
      <w:r>
        <w:t>8. Core Business Logic &amp; Algorithms</w:t>
      </w:r>
      <w:bookmarkEnd w:id="8"/>
    </w:p>
    <w:p w14:paraId="46BABB7F" w14:textId="77777777" w:rsidR="005305AD" w:rsidRDefault="00A60265">
      <w:r>
        <w:t>These algorithms are the analytical heart of the product and are health-domain specific (MHS = diabetes/health education).</w:t>
      </w:r>
    </w:p>
    <w:p w14:paraId="04B7D746" w14:textId="77777777" w:rsidR="005305AD" w:rsidRDefault="00A60265">
      <w:pPr>
        <w:pStyle w:val="Heading3"/>
      </w:pPr>
      <w:r>
        <w:t xml:space="preserve">8.1 Creative Fatigue Score — </w:t>
      </w:r>
      <w:r>
        <w:rPr>
          <w:rFonts w:ascii="Consolas" w:hAnsi="Consolas"/>
          <w:color w:val="B1115E"/>
          <w:sz w:val="19"/>
        </w:rPr>
        <w:t>creativeFatigueService.js</w:t>
      </w:r>
    </w:p>
    <w:p w14:paraId="1BCA4DA2" w14:textId="77777777" w:rsidR="005305AD" w:rsidRDefault="00A60265">
      <w:r>
        <w:t xml:space="preserve">Methodology </w:t>
      </w:r>
      <w:r>
        <w:rPr>
          <w:rFonts w:ascii="Consolas" w:hAnsi="Consolas"/>
          <w:color w:val="B1115E"/>
          <w:sz w:val="19"/>
        </w:rPr>
        <w:t>Creative_State_MHS_v2.0_performance_only</w:t>
      </w:r>
      <w:r>
        <w:t>:</w:t>
      </w:r>
    </w:p>
    <w:p w14:paraId="3B10F1FB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Fatigue Score (0–100) = CTR_Drop% × 0.5 + Hook_Drop% × 0.3 + CPL_Rise% × 0.2</w:t>
      </w:r>
    </w:p>
    <w:p w14:paraId="141FF185" w14:textId="77777777" w:rsidR="005305AD" w:rsidRDefault="00A60265">
      <w:pPr>
        <w:pStyle w:val="ListBullet"/>
      </w:pPr>
      <w:r>
        <w:rPr>
          <w:b/>
        </w:rPr>
        <w:t>CTR Drop</w:t>
      </w:r>
      <w:r>
        <w:t xml:space="preserve"> — % CTR decline (current vs prior equal-length window).</w:t>
      </w:r>
    </w:p>
    <w:p w14:paraId="28812BCC" w14:textId="77777777" w:rsidR="005305AD" w:rsidRDefault="00A60265">
      <w:pPr>
        <w:pStyle w:val="ListBullet"/>
      </w:pPr>
      <w:r>
        <w:rPr>
          <w:b/>
        </w:rPr>
        <w:t>Hook Drop</w:t>
      </w:r>
      <w:r>
        <w:t xml:space="preserve"> — % decline in hook rate (3-sec plays ÷ impressions × 100).</w:t>
      </w:r>
    </w:p>
    <w:p w14:paraId="7E79F896" w14:textId="77777777" w:rsidR="005305AD" w:rsidRDefault="00A60265">
      <w:pPr>
        <w:pStyle w:val="ListBullet"/>
      </w:pPr>
      <w:r>
        <w:rPr>
          <w:b/>
        </w:rPr>
        <w:t>CPL Rise</w:t>
      </w:r>
      <w:r>
        <w:t xml:space="preserve"> — % CPL increase vs the ad's </w:t>
      </w:r>
      <w:r>
        <w:rPr>
          <w:b/>
        </w:rPr>
        <w:t>first-7-days baseline</w:t>
      </w:r>
      <w:r>
        <w:t xml:space="preserve"> (from </w:t>
      </w:r>
      <w:r>
        <w:rPr>
          <w:rFonts w:ascii="Consolas" w:hAnsi="Consolas"/>
          <w:color w:val="B1115E"/>
          <w:sz w:val="19"/>
        </w:rPr>
        <w:t>created_time</w:t>
      </w:r>
      <w:r>
        <w:t>; history fetched up to 400 days back).</w:t>
      </w:r>
    </w:p>
    <w:p w14:paraId="28429DA3" w14:textId="77777777" w:rsidR="005305AD" w:rsidRDefault="00A60265">
      <w:pPr>
        <w:pStyle w:val="ListBullet"/>
      </w:pPr>
      <w:r>
        <w:rPr>
          <w:b/>
        </w:rPr>
        <w:t>Age/lifespan removed from the score</w:t>
      </w:r>
      <w:r>
        <w:t xml:space="preserve"> in v2.0 (still shown informationally: </w:t>
      </w:r>
      <w:r>
        <w:rPr>
          <w:rFonts w:ascii="Consolas" w:hAnsi="Consolas"/>
          <w:color w:val="B1115E"/>
          <w:sz w:val="19"/>
        </w:rPr>
        <w:t>adjustedLifespan</w:t>
      </w:r>
      <w:r>
        <w:t xml:space="preserve">, </w:t>
      </w:r>
      <w:r>
        <w:rPr>
          <w:rFonts w:ascii="Consolas" w:hAnsi="Consolas"/>
          <w:color w:val="B1115E"/>
          <w:sz w:val="19"/>
        </w:rPr>
        <w:t>age_pressure_pct</w:t>
      </w:r>
      <w:r>
        <w:t>).</w:t>
      </w:r>
    </w:p>
    <w:p w14:paraId="1EA63588" w14:textId="77777777" w:rsidR="005305AD" w:rsidRDefault="00A60265">
      <w:pPr>
        <w:pStyle w:val="ListBullet"/>
      </w:pPr>
      <w:r>
        <w:rPr>
          <w:b/>
        </w:rPr>
        <w:t>Status bands:</w:t>
      </w:r>
      <w:r>
        <w:t xml:space="preserve"> 0–30 Fresh · 30–55 Aging · 55–80 Fatigued · 80–100 Severe.</w:t>
      </w:r>
    </w:p>
    <w:p w14:paraId="69606889" w14:textId="77777777" w:rsidR="005305AD" w:rsidRDefault="00A60265">
      <w:pPr>
        <w:pStyle w:val="ListBullet"/>
      </w:pPr>
      <w:r>
        <w:t>Weekly audit flags (informational): CTR drop &gt;30%, hook &lt;15%, CPL vs first-7d &gt;40%, below-average quality, days running &gt;21, negative feedback &gt;0.1%.</w:t>
      </w:r>
    </w:p>
    <w:p w14:paraId="32975093" w14:textId="77777777" w:rsidR="005305AD" w:rsidRDefault="00A60265">
      <w:pPr>
        <w:pStyle w:val="ListBullet"/>
      </w:pPr>
      <w:r>
        <w:t xml:space="preserve">Persisted to </w:t>
      </w:r>
      <w:r>
        <w:rPr>
          <w:rFonts w:ascii="Consolas" w:hAnsi="Consolas"/>
          <w:color w:val="B1115E"/>
          <w:sz w:val="19"/>
        </w:rPr>
        <w:t>creative_fatigue_log</w:t>
      </w:r>
      <w:r>
        <w:t>.</w:t>
      </w:r>
    </w:p>
    <w:p w14:paraId="71FAD417" w14:textId="77777777" w:rsidR="005305AD" w:rsidRDefault="00A60265">
      <w:pPr>
        <w:pStyle w:val="Heading3"/>
      </w:pPr>
      <w:r>
        <w:t xml:space="preserve">8.2 Lead Saturation Index — </w:t>
      </w:r>
      <w:r>
        <w:rPr>
          <w:rFonts w:ascii="Consolas" w:hAnsi="Consolas"/>
          <w:color w:val="B1115E"/>
          <w:sz w:val="19"/>
        </w:rPr>
        <w:t>saturationService.js</w:t>
      </w:r>
    </w:p>
    <w:p w14:paraId="3EA77B81" w14:textId="77777777" w:rsidR="005305AD" w:rsidRDefault="00A60265">
      <w:r>
        <w:t xml:space="preserve">Methodology </w:t>
      </w:r>
      <w:r>
        <w:rPr>
          <w:rFonts w:ascii="Consolas" w:hAnsi="Consolas"/>
          <w:color w:val="B1115E"/>
          <w:sz w:val="19"/>
        </w:rPr>
        <w:t>MHS_Lead_Saturation_v1.1</w:t>
      </w:r>
      <w:r>
        <w:t>:</w:t>
      </w:r>
    </w:p>
    <w:p w14:paraId="3A39D529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Saturation Index (0–100) = min(100, (Frequency/3.5)×50 + (Reach%/70)×50)</w:t>
      </w:r>
      <w:r>
        <w:rPr>
          <w:rFonts w:ascii="Consolas" w:hAnsi="Consolas"/>
          <w:color w:val="1A1A1A"/>
          <w:sz w:val="18"/>
        </w:rPr>
        <w:br/>
        <w:t>Reach%          = (Unique Reach / Audience Size) × 100      (trusted audience only)</w:t>
      </w:r>
      <w:r>
        <w:rPr>
          <w:rFonts w:ascii="Consolas" w:hAnsi="Consolas"/>
          <w:color w:val="1A1A1A"/>
          <w:sz w:val="18"/>
        </w:rPr>
        <w:br/>
        <w:t>Realistic pool  = Audience Size × 0.15</w:t>
      </w:r>
      <w:r>
        <w:rPr>
          <w:rFonts w:ascii="Consolas" w:hAnsi="Consolas"/>
          <w:color w:val="1A1A1A"/>
          <w:sz w:val="18"/>
        </w:rPr>
        <w:br/>
        <w:t>Days-until-sat. = (pool / dailyReach) / 3.5</w:t>
      </w:r>
    </w:p>
    <w:p w14:paraId="57B362CE" w14:textId="77777777" w:rsidR="005305AD" w:rsidRDefault="00A60265">
      <w:pPr>
        <w:pStyle w:val="ListBullet"/>
      </w:pPr>
      <w:r>
        <w:t>Falls back to frequency-only scaling when audience size is not trusted.</w:t>
      </w:r>
    </w:p>
    <w:p w14:paraId="17E25BAB" w14:textId="77777777" w:rsidR="005305AD" w:rsidRDefault="00A60265">
      <w:pPr>
        <w:pStyle w:val="ListBullet"/>
      </w:pPr>
      <w:r>
        <w:rPr>
          <w:b/>
        </w:rPr>
        <w:t>Five MHS signals:</w:t>
      </w:r>
      <w:r>
        <w:t xml:space="preserve"> frequency, reach%, index thresholds, </w:t>
      </w:r>
      <w:r>
        <w:rPr>
          <w:b/>
        </w:rPr>
        <w:t>first-time-impression share</w:t>
      </w:r>
      <w:r>
        <w:t xml:space="preserve"> (&lt;30% → saturating), and a </w:t>
      </w:r>
      <w:r>
        <w:rPr>
          <w:b/>
        </w:rPr>
        <w:t>CTR×frequency diagnostic</w:t>
      </w:r>
      <w:r>
        <w:t xml:space="preserve"> (Signal 5) that distinguishes full saturation vs audience saturation vs creative fatigue.</w:t>
      </w:r>
    </w:p>
    <w:p w14:paraId="61E37900" w14:textId="77777777" w:rsidR="005305AD" w:rsidRDefault="00A60265">
      <w:pPr>
        <w:pStyle w:val="ListBullet"/>
      </w:pPr>
      <w:r>
        <w:rPr>
          <w:b/>
        </w:rPr>
        <w:t>Status:</w:t>
      </w:r>
      <w:r>
        <w:t xml:space="preserve"> Red/Saturated, Yellow/Warning, or Healthy (multi-threshold </w:t>
      </w:r>
      <w:r>
        <w:rPr>
          <w:rFonts w:ascii="Consolas" w:hAnsi="Consolas"/>
          <w:color w:val="B1115E"/>
          <w:sz w:val="19"/>
        </w:rPr>
        <w:t>deriveStatus</w:t>
      </w:r>
      <w:r>
        <w:t>).</w:t>
      </w:r>
    </w:p>
    <w:p w14:paraId="6EA5D295" w14:textId="77777777" w:rsidR="005305AD" w:rsidRDefault="00A60265">
      <w:pPr>
        <w:pStyle w:val="ListBullet"/>
      </w:pPr>
      <w:r>
        <w:rPr>
          <w:b/>
        </w:rPr>
        <w:t>Audience resolution:</w:t>
      </w:r>
      <w:r>
        <w:t xml:space="preserve"> 3-tier fallback — ad-set </w:t>
      </w:r>
      <w:r>
        <w:rPr>
          <w:rFonts w:ascii="Consolas" w:hAnsi="Consolas"/>
          <w:color w:val="B1115E"/>
          <w:sz w:val="19"/>
        </w:rPr>
        <w:t>estimated_audience_size</w:t>
      </w:r>
      <w:r>
        <w:t xml:space="preserve"> → batch fetch → </w:t>
      </w:r>
      <w:r>
        <w:rPr>
          <w:rFonts w:ascii="Consolas" w:hAnsi="Consolas"/>
          <w:color w:val="B1115E"/>
          <w:sz w:val="19"/>
        </w:rPr>
        <w:t>reachestimate</w:t>
      </w:r>
      <w:r>
        <w:t>.</w:t>
      </w:r>
    </w:p>
    <w:p w14:paraId="6A8C994F" w14:textId="77777777" w:rsidR="005305AD" w:rsidRDefault="00A60265">
      <w:pPr>
        <w:pStyle w:val="ListBullet"/>
      </w:pPr>
      <w:r>
        <w:t xml:space="preserve">Includes per-campaign </w:t>
      </w:r>
      <w:r>
        <w:rPr>
          <w:rFonts w:ascii="Consolas" w:hAnsi="Consolas"/>
          <w:color w:val="B1115E"/>
          <w:sz w:val="19"/>
        </w:rPr>
        <w:t>duplicate_rate</w:t>
      </w:r>
      <w:r>
        <w:t xml:space="preserve">. Persisted to </w:t>
      </w:r>
      <w:r>
        <w:rPr>
          <w:rFonts w:ascii="Consolas" w:hAnsi="Consolas"/>
          <w:color w:val="B1115E"/>
          <w:sz w:val="19"/>
        </w:rPr>
        <w:t>campaign_saturation_log</w:t>
      </w:r>
      <w:r>
        <w:t>.</w:t>
      </w:r>
    </w:p>
    <w:p w14:paraId="2EE25D38" w14:textId="77777777" w:rsidR="005305AD" w:rsidRDefault="00A60265">
      <w:pPr>
        <w:pStyle w:val="Heading3"/>
      </w:pPr>
      <w:r>
        <w:t xml:space="preserve">8.3 Lead Quality Scoring — </w:t>
      </w:r>
      <w:r>
        <w:rPr>
          <w:rFonts w:ascii="Consolas" w:hAnsi="Consolas"/>
          <w:color w:val="B1115E"/>
          <w:sz w:val="19"/>
        </w:rPr>
        <w:t>leadQualityScoringService.js</w:t>
      </w:r>
    </w:p>
    <w:p w14:paraId="3D1EE7F0" w14:textId="77777777" w:rsidR="005305AD" w:rsidRDefault="00A60265">
      <w:r>
        <w:t xml:space="preserve">Methodology </w:t>
      </w:r>
      <w:r>
        <w:rPr>
          <w:rFonts w:ascii="Consolas" w:hAnsi="Consolas"/>
          <w:color w:val="B1115E"/>
          <w:sz w:val="19"/>
        </w:rPr>
        <w:t>Lead Intelligence MHS v1.0</w:t>
      </w:r>
      <w:r>
        <w:t xml:space="preserve"> (Supabase-only, no external API):</w:t>
      </w:r>
    </w:p>
    <w:p w14:paraId="65B4BDAC" w14:textId="77777777" w:rsidR="005305AD" w:rsidRDefault="00A60265">
      <w:pPr>
        <w:pStyle w:val="ListBullet"/>
      </w:pPr>
      <w:r>
        <w:rPr>
          <w:b/>
        </w:rPr>
        <w:t>Sugar (blood-glucose) points</w:t>
      </w:r>
      <w:r>
        <w:t xml:space="preserve"> parsed from poll text/number → mg/dL band: &gt;250 </w:t>
      </w:r>
      <w:r>
        <w:rPr>
          <w:b/>
        </w:rPr>
        <w:t>+40</w:t>
      </w:r>
      <w:r>
        <w:t xml:space="preserve">, 180–250 </w:t>
      </w:r>
      <w:r>
        <w:rPr>
          <w:b/>
        </w:rPr>
        <w:t>+30</w:t>
      </w:r>
      <w:r>
        <w:t xml:space="preserve">, 126–180 </w:t>
      </w:r>
      <w:r>
        <w:rPr>
          <w:b/>
        </w:rPr>
        <w:t>+20</w:t>
      </w:r>
      <w:r>
        <w:t xml:space="preserve">, &lt;126 </w:t>
      </w:r>
      <w:r>
        <w:rPr>
          <w:b/>
        </w:rPr>
        <w:t>+10</w:t>
      </w:r>
      <w:r>
        <w:t xml:space="preserve"> (handles English + Tamil free-text).</w:t>
      </w:r>
    </w:p>
    <w:p w14:paraId="61DD675E" w14:textId="77777777" w:rsidR="005305AD" w:rsidRDefault="00A60265">
      <w:pPr>
        <w:pStyle w:val="ListBullet"/>
      </w:pPr>
      <w:r>
        <w:rPr>
          <w:b/>
        </w:rPr>
        <w:t>Behavioural points</w:t>
      </w:r>
      <w:r>
        <w:t xml:space="preserve"> from </w:t>
      </w:r>
      <w:r>
        <w:rPr>
          <w:rFonts w:ascii="Consolas" w:hAnsi="Consolas"/>
          <w:color w:val="B1115E"/>
          <w:sz w:val="19"/>
        </w:rPr>
        <w:t>lead_intel</w:t>
      </w:r>
      <w:r>
        <w:t xml:space="preserve"> JSON: WhatsApp-open &lt;1h +15, click-link +20, reply +25, payment-page +30, masterclass +35, ask-question +20, previous-buyer +50, age 45–60 +10.</w:t>
      </w:r>
    </w:p>
    <w:p w14:paraId="05D372F8" w14:textId="77777777" w:rsidR="005305AD" w:rsidRDefault="00A60265">
      <w:pPr>
        <w:pStyle w:val="ListBullet"/>
      </w:pPr>
      <w:r>
        <w:rPr>
          <w:b/>
        </w:rPr>
        <w:t>Tiers:</w:t>
      </w:r>
      <w:r>
        <w:t xml:space="preserve"> 80–150 </w:t>
      </w:r>
      <w:r>
        <w:rPr>
          <w:b/>
        </w:rPr>
        <w:t>Hot</w:t>
      </w:r>
      <w:r>
        <w:t xml:space="preserve"> (call ≤2h) · 50–79 </w:t>
      </w:r>
      <w:r>
        <w:rPr>
          <w:b/>
        </w:rPr>
        <w:t>Warm</w:t>
      </w:r>
      <w:r>
        <w:t xml:space="preserve"> (24h WhatsApp) · 25–49 </w:t>
      </w:r>
      <w:r>
        <w:rPr>
          <w:b/>
        </w:rPr>
        <w:t>Nurture</w:t>
      </w:r>
      <w:r>
        <w:t xml:space="preserve"> (48h) · 0–24 </w:t>
      </w:r>
      <w:r>
        <w:rPr>
          <w:b/>
        </w:rPr>
        <w:t>Cold</w:t>
      </w:r>
      <w:r>
        <w:t xml:space="preserve"> (weekly broadcast).</w:t>
      </w:r>
    </w:p>
    <w:p w14:paraId="1BEE4433" w14:textId="77777777" w:rsidR="005305AD" w:rsidRDefault="00A60265">
      <w:pPr>
        <w:pStyle w:val="ListBullet"/>
      </w:pPr>
      <w:r>
        <w:t xml:space="preserve">Merges </w:t>
      </w:r>
      <w:r>
        <w:rPr>
          <w:rFonts w:ascii="Consolas" w:hAnsi="Consolas"/>
          <w:color w:val="B1115E"/>
          <w:sz w:val="19"/>
        </w:rPr>
        <w:t>Leads</w:t>
      </w:r>
      <w:r>
        <w:t xml:space="preserve"> + </w:t>
      </w:r>
      <w:r>
        <w:rPr>
          <w:rFonts w:ascii="Consolas" w:hAnsi="Consolas"/>
          <w:color w:val="B1115E"/>
          <w:sz w:val="19"/>
        </w:rPr>
        <w:t>unique_leads</w:t>
      </w:r>
      <w:r>
        <w:t xml:space="preserve"> deduped by last-10-digit phone; persisted to </w:t>
      </w:r>
      <w:r>
        <w:rPr>
          <w:rFonts w:ascii="Consolas" w:hAnsi="Consolas"/>
          <w:color w:val="B1115E"/>
          <w:sz w:val="19"/>
        </w:rPr>
        <w:t>lead_scores</w:t>
      </w:r>
      <w:r>
        <w:t>.</w:t>
      </w:r>
    </w:p>
    <w:p w14:paraId="1EBB2388" w14:textId="77777777" w:rsidR="005305AD" w:rsidRDefault="00A60265">
      <w:pPr>
        <w:pStyle w:val="Heading3"/>
      </w:pPr>
      <w:r>
        <w:t xml:space="preserve">8.4 Conversion Matching (Total Conversion Count) — </w:t>
      </w:r>
      <w:r>
        <w:rPr>
          <w:rFonts w:ascii="Consolas" w:hAnsi="Consolas"/>
          <w:color w:val="B1115E"/>
          <w:sz w:val="19"/>
        </w:rPr>
        <w:t>conversions.js</w:t>
      </w:r>
      <w:r>
        <w:t xml:space="preserve"> + </w:t>
      </w:r>
      <w:r>
        <w:rPr>
          <w:rFonts w:ascii="Consolas" w:hAnsi="Consolas"/>
          <w:color w:val="B1115E"/>
          <w:sz w:val="19"/>
        </w:rPr>
        <w:t>paidLeadsService.js</w:t>
      </w:r>
    </w:p>
    <w:p w14:paraId="0C4EEB6E" w14:textId="77777777" w:rsidR="005305AD" w:rsidRDefault="00A60265">
      <w:pPr>
        <w:pStyle w:val="ListBullet"/>
      </w:pPr>
      <w:r>
        <w:t xml:space="preserve">A lead </w:t>
      </w:r>
      <w:r>
        <w:rPr>
          <w:b/>
        </w:rPr>
        <w:t>converts</w:t>
      </w:r>
      <w:r>
        <w:t xml:space="preserve"> when its normalized phone (or alternate) appears in the </w:t>
      </w:r>
      <w:r>
        <w:rPr>
          <w:b/>
        </w:rPr>
        <w:t>"Paid leads" Google Sheet</w:t>
      </w:r>
      <w:r>
        <w:t xml:space="preserve"> *and* the paid date is within </w:t>
      </w:r>
      <w:r>
        <w:rPr>
          <w:b/>
        </w:rPr>
        <w:t>`CONVERSION_WINDOW_DAYS` (default 30)</w:t>
      </w:r>
      <w:r>
        <w:t xml:space="preserve"> days </w:t>
      </w:r>
      <w:r>
        <w:rPr>
          <w:b/>
        </w:rPr>
        <w:t>after</w:t>
      </w:r>
      <w:r>
        <w:t xml:space="preserve"> the lead date. Payments before the lead never qualify; earliest qualifying paid row is chosen.</w:t>
      </w:r>
    </w:p>
    <w:p w14:paraId="4AAA9854" w14:textId="77777777" w:rsidR="005305AD" w:rsidRDefault="00A60265">
      <w:pPr>
        <w:pStyle w:val="ListBullet"/>
      </w:pPr>
      <w:r>
        <w:rPr>
          <w:b/>
        </w:rPr>
        <w:t>Last-touch attribution:</w:t>
      </w:r>
      <w:r>
        <w:t xml:space="preserve"> each converted phone is credited to exactly one campaign (the most recent in-period lead before payment) — prevents double counting.</w:t>
      </w:r>
    </w:p>
    <w:p w14:paraId="0DA29F4B" w14:textId="77777777" w:rsidR="005305AD" w:rsidRDefault="00A60265">
      <w:pPr>
        <w:pStyle w:val="ListBullet"/>
      </w:pPr>
      <w:r>
        <w:rPr>
          <w:b/>
        </w:rPr>
        <w:t>Online vs Offline</w:t>
      </w:r>
      <w:r>
        <w:t xml:space="preserve"> split from the sheet's Conversion Mode column (anything not "Online" ⇒ Offline, so Total = Online + Offline).</w:t>
      </w:r>
    </w:p>
    <w:p w14:paraId="32C5AC61" w14:textId="77777777" w:rsidR="005305AD" w:rsidRDefault="00A60265">
      <w:pPr>
        <w:pStyle w:val="ListBullet"/>
      </w:pPr>
      <w:r>
        <w:t xml:space="preserve">Grouped by </w:t>
      </w:r>
      <w:r>
        <w:rPr>
          <w:rFonts w:ascii="Consolas" w:hAnsi="Consolas"/>
          <w:color w:val="B1115E"/>
          <w:sz w:val="19"/>
        </w:rPr>
        <w:t>campaign_id</w:t>
      </w:r>
      <w:r>
        <w:t xml:space="preserve"> (primary) and normalized campaign name (fallback); lead dates in IST.</w:t>
      </w:r>
    </w:p>
    <w:p w14:paraId="6472DE8D" w14:textId="77777777" w:rsidR="005305AD" w:rsidRDefault="00A60265">
      <w:pPr>
        <w:pStyle w:val="ListBullet"/>
      </w:pPr>
      <w:r>
        <w:rPr>
          <w:b/>
        </w:rPr>
        <w:t>Paid Sheet:</w:t>
      </w:r>
      <w:r>
        <w:t xml:space="preserve"> id </w:t>
      </w:r>
      <w:r>
        <w:rPr>
          <w:rFonts w:ascii="Consolas" w:hAnsi="Consolas"/>
          <w:color w:val="B1115E"/>
          <w:sz w:val="19"/>
        </w:rPr>
        <w:t>17pctKsTlWq93poCMVwnMzL7cPYuIfGN7coFieop2xdM</w:t>
      </w:r>
      <w:r>
        <w:t>, tab auto-resolved; columns A–G = S.No, Access Batch, Paid Date, Paid Name, Phone, Alternate, Conversion Mode. Cached 10 min with stale fallback.</w:t>
      </w:r>
    </w:p>
    <w:p w14:paraId="25D0B4D8" w14:textId="77777777" w:rsidR="005305AD" w:rsidRDefault="00A60265">
      <w:pPr>
        <w:pStyle w:val="Heading3"/>
      </w:pPr>
      <w:r>
        <w:t xml:space="preserve">8.5 Lead De-duplication — </w:t>
      </w:r>
      <w:r>
        <w:rPr>
          <w:rFonts w:ascii="Consolas" w:hAnsi="Consolas"/>
          <w:color w:val="B1115E"/>
          <w:sz w:val="19"/>
        </w:rPr>
        <w:t>uniqueLeadsRepository.js</w:t>
      </w:r>
    </w:p>
    <w:p w14:paraId="52B69257" w14:textId="77777777" w:rsidR="005305AD" w:rsidRDefault="00A60265">
      <w:pPr>
        <w:pStyle w:val="ListBullet"/>
      </w:pPr>
      <w:r>
        <w:t xml:space="preserve">Phones normalized to </w:t>
      </w:r>
      <w:r>
        <w:rPr>
          <w:b/>
        </w:rPr>
        <w:t>last 10 digits</w:t>
      </w:r>
      <w:r>
        <w:t xml:space="preserve"> = </w:t>
      </w:r>
      <w:r>
        <w:rPr>
          <w:rFonts w:ascii="Consolas" w:hAnsi="Consolas"/>
          <w:color w:val="B1115E"/>
          <w:sz w:val="19"/>
        </w:rPr>
        <w:t>user_id</w:t>
      </w:r>
      <w:r>
        <w:t xml:space="preserve"> (the unique key).</w:t>
      </w:r>
    </w:p>
    <w:p w14:paraId="41190592" w14:textId="77777777" w:rsidR="005305AD" w:rsidRDefault="00A60265">
      <w:pPr>
        <w:pStyle w:val="ListBullet"/>
      </w:pPr>
      <w:r>
        <w:rPr>
          <w:b/>
        </w:rPr>
        <w:t>Source priority</w:t>
      </w:r>
      <w:r>
        <w:t xml:space="preserve"> when a phone appears across channels: Paid (1) &gt; YouTube (2) &gt; Free (3) &gt; Direct Walk-In (4).</w:t>
      </w:r>
    </w:p>
    <w:p w14:paraId="77F79671" w14:textId="77777777" w:rsidR="005305AD" w:rsidRDefault="00A60265">
      <w:pPr>
        <w:pStyle w:val="ListBullet"/>
      </w:pPr>
      <w:r>
        <w:t xml:space="preserve">Repeat markers built like "P-2, F-1"; duplicates recorded in </w:t>
      </w:r>
      <w:r>
        <w:rPr>
          <w:rFonts w:ascii="Consolas" w:hAnsi="Consolas"/>
          <w:color w:val="B1115E"/>
          <w:sz w:val="19"/>
        </w:rPr>
        <w:t>duplicate_leads</w:t>
      </w:r>
      <w:r>
        <w:t>.</w:t>
      </w:r>
    </w:p>
    <w:p w14:paraId="7053562C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getDuplicateRateByCampaign</w:t>
      </w:r>
      <w:r>
        <w:t xml:space="preserve"> = (total − unique phones) / total → feeds saturation.</w:t>
      </w:r>
    </w:p>
    <w:p w14:paraId="481DD031" w14:textId="77777777" w:rsidR="005305AD" w:rsidRDefault="00A60265">
      <w:pPr>
        <w:pStyle w:val="Heading3"/>
      </w:pPr>
      <w:r>
        <w:t xml:space="preserve">8.6 Hook &amp; Hold Rate — </w:t>
      </w:r>
      <w:r>
        <w:rPr>
          <w:rFonts w:ascii="Consolas" w:hAnsi="Consolas"/>
          <w:color w:val="B1115E"/>
          <w:sz w:val="19"/>
        </w:rPr>
        <w:t>meta/insightsService.js</w:t>
      </w:r>
    </w:p>
    <w:p w14:paraId="3AC8CB88" w14:textId="77777777" w:rsidR="005305AD" w:rsidRDefault="00A60265">
      <w:pPr>
        <w:pStyle w:val="ListBullet"/>
      </w:pPr>
      <w:r>
        <w:rPr>
          <w:b/>
        </w:rPr>
        <w:t>Hook rate</w:t>
      </w:r>
      <w:r>
        <w:t xml:space="preserve"> = 3-sec video views ÷ impressions (× 100).</w:t>
      </w:r>
    </w:p>
    <w:p w14:paraId="4434F12E" w14:textId="77777777" w:rsidR="005305AD" w:rsidRDefault="00A60265">
      <w:pPr>
        <w:pStyle w:val="ListBullet"/>
      </w:pPr>
      <w:r>
        <w:rPr>
          <w:b/>
        </w:rPr>
        <w:t>Hold rate</w:t>
      </w:r>
      <w:r>
        <w:t xml:space="preserve"> = ThruPlay / p75-style retention ÷ 3-sec views, with multiple action-array fallbacks. Reused by the fatigue service.</w:t>
      </w:r>
    </w:p>
    <w:p w14:paraId="3E154435" w14:textId="77777777" w:rsidR="005305AD" w:rsidRDefault="00A60265">
      <w:pPr>
        <w:pStyle w:val="Heading3"/>
      </w:pPr>
      <w:r>
        <w:t xml:space="preserve">8.7 AI Features (Claude) — </w:t>
      </w:r>
      <w:r>
        <w:rPr>
          <w:rFonts w:ascii="Consolas" w:hAnsi="Consolas"/>
          <w:color w:val="B1115E"/>
          <w:sz w:val="19"/>
        </w:rPr>
        <w:t>aiFeatures.js</w:t>
      </w:r>
    </w:p>
    <w:p w14:paraId="50E67E91" w14:textId="77777777" w:rsidR="005305AD" w:rsidRDefault="00A60265">
      <w:r>
        <w:t>Each endpoint computes numbers locally, then asks Claude Haiku 4.5 for JSON commentary:</w:t>
      </w:r>
    </w:p>
    <w:p w14:paraId="35926E4C" w14:textId="77777777" w:rsidR="005305AD" w:rsidRDefault="00A60265">
      <w:pPr>
        <w:pStyle w:val="ListBullet"/>
      </w:pPr>
      <w:r>
        <w:rPr>
          <w:b/>
        </w:rPr>
        <w:t>Reel→Ad Bridge:</w:t>
      </w:r>
      <w:r>
        <w:t xml:space="preserve"> </w:t>
      </w:r>
      <w:r>
        <w:rPr>
          <w:rFonts w:ascii="Consolas" w:hAnsi="Consolas"/>
          <w:color w:val="B1115E"/>
          <w:sz w:val="19"/>
        </w:rPr>
        <w:t>adPotentialScore</w:t>
      </w:r>
      <w:r>
        <w:t xml:space="preserve"> (hook + saves + shares + watch bonus + engagement) → top reels to convert to ads.</w:t>
      </w:r>
    </w:p>
    <w:p w14:paraId="4D9E297C" w14:textId="77777777" w:rsidR="005305AD" w:rsidRDefault="00A60265">
      <w:pPr>
        <w:pStyle w:val="ListBullet"/>
      </w:pPr>
      <w:r>
        <w:rPr>
          <w:b/>
        </w:rPr>
        <w:t>Content Velocity:</w:t>
      </w:r>
      <w:r>
        <w:t xml:space="preserve"> viewsPerDay vs median → viral/momentum alerts.</w:t>
      </w:r>
    </w:p>
    <w:p w14:paraId="47AA45A6" w14:textId="77777777" w:rsidR="005305AD" w:rsidRDefault="00A60265">
      <w:pPr>
        <w:pStyle w:val="ListBullet"/>
      </w:pPr>
      <w:r>
        <w:rPr>
          <w:b/>
        </w:rPr>
        <w:t>Post-Time Heatmap:</w:t>
      </w:r>
      <w:r>
        <w:t xml:space="preserve"> 7×24 IST matrix of avg views + hook rate → top posting windows.</w:t>
      </w:r>
    </w:p>
    <w:p w14:paraId="6A3ED5B5" w14:textId="77777777" w:rsidR="005305AD" w:rsidRDefault="00A60265">
      <w:pPr>
        <w:pStyle w:val="ListBullet"/>
      </w:pPr>
      <w:r>
        <w:rPr>
          <w:b/>
        </w:rPr>
        <w:t>Fatigue Prediction:</w:t>
      </w:r>
      <w:r>
        <w:t xml:space="preserve"> projects days-until-severe + urgency/budget action.</w:t>
      </w:r>
    </w:p>
    <w:p w14:paraId="079969E2" w14:textId="77777777" w:rsidR="005305AD" w:rsidRDefault="00A60265">
      <w:pPr>
        <w:pStyle w:val="ListBullet"/>
      </w:pPr>
      <w:r>
        <w:rPr>
          <w:b/>
        </w:rPr>
        <w:t>CPL↔Watch-time correlation:</w:t>
      </w:r>
      <w:r>
        <w:t xml:space="preserve"> Pearson correlation + interpretation.</w:t>
      </w:r>
    </w:p>
    <w:p w14:paraId="237FB083" w14:textId="77777777" w:rsidR="005305AD" w:rsidRDefault="00A60265">
      <w:pPr>
        <w:pStyle w:val="ListBullet"/>
      </w:pPr>
      <w:r>
        <w:rPr>
          <w:b/>
        </w:rPr>
        <w:t>Budget Reallocation:</w:t>
      </w:r>
      <w:r>
        <w:t xml:space="preserve"> CPL gap % vs average → recommended shift (15%/8%/0 tiers).</w:t>
      </w:r>
    </w:p>
    <w:p w14:paraId="74A347E9" w14:textId="77777777" w:rsidR="005305AD" w:rsidRDefault="005305AD">
      <w:pPr>
        <w:pBdr>
          <w:bottom w:val="single" w:sz="6" w:space="1" w:color="CCCCCC"/>
        </w:pBdr>
      </w:pPr>
    </w:p>
    <w:p w14:paraId="370AA9EF" w14:textId="77777777" w:rsidR="005305AD" w:rsidRDefault="00A60265">
      <w:pPr>
        <w:pStyle w:val="Heading2"/>
      </w:pPr>
      <w:bookmarkStart w:id="9" w:name="_Toc234936263"/>
      <w:r>
        <w:t>9. Database Structure</w:t>
      </w:r>
      <w:bookmarkEnd w:id="9"/>
    </w:p>
    <w:p w14:paraId="2F260C11" w14:textId="77777777" w:rsidR="005305AD" w:rsidRDefault="00A60265">
      <w:r>
        <w:rPr>
          <w:b/>
        </w:rPr>
        <w:t>Engine:</w:t>
      </w:r>
      <w:r>
        <w:t xml:space="preserve"> PostgreSQL (self-hosted by default; hosted Supabase optional). Lowercase </w:t>
      </w:r>
      <w:r>
        <w:rPr>
          <w:rFonts w:ascii="Consolas" w:hAnsi="Consolas"/>
          <w:color w:val="B1115E"/>
          <w:sz w:val="19"/>
        </w:rPr>
        <w:t>public.*</w:t>
      </w:r>
      <w:r>
        <w:t xml:space="preserve"> identifiers; </w:t>
      </w:r>
      <w:r>
        <w:rPr>
          <w:b/>
        </w:rPr>
        <w:t>RLS disabled</w:t>
      </w:r>
      <w:r>
        <w:t xml:space="preserve"> (app-side auth). Two real foreign keys exist; everything else is joined by string keys (</w:t>
      </w:r>
      <w:r>
        <w:rPr>
          <w:rFonts w:ascii="Consolas" w:hAnsi="Consolas"/>
          <w:color w:val="B1115E"/>
          <w:sz w:val="19"/>
        </w:rPr>
        <w:t>ad_account_id</w:t>
      </w:r>
      <w:r>
        <w:t xml:space="preserve">, </w:t>
      </w:r>
      <w:r>
        <w:rPr>
          <w:rFonts w:ascii="Consolas" w:hAnsi="Consolas"/>
          <w:color w:val="B1115E"/>
          <w:sz w:val="19"/>
        </w:rPr>
        <w:t>campaign_id</w:t>
      </w:r>
      <w:r>
        <w:t xml:space="preserve">, </w:t>
      </w:r>
      <w:r>
        <w:rPr>
          <w:rFonts w:ascii="Consolas" w:hAnsi="Consolas"/>
          <w:color w:val="B1115E"/>
          <w:sz w:val="19"/>
        </w:rPr>
        <w:t>ad_id</w:t>
      </w:r>
      <w:r>
        <w:t xml:space="preserve">, </w:t>
      </w:r>
      <w:r>
        <w:rPr>
          <w:rFonts w:ascii="Consolas" w:hAnsi="Consolas"/>
          <w:color w:val="B1115E"/>
          <w:sz w:val="19"/>
        </w:rPr>
        <w:t>lead_id</w:t>
      </w:r>
      <w:r>
        <w:t xml:space="preserve">, </w:t>
      </w:r>
      <w:r>
        <w:rPr>
          <w:rFonts w:ascii="Consolas" w:hAnsi="Consolas"/>
          <w:color w:val="B1115E"/>
          <w:sz w:val="19"/>
        </w:rPr>
        <w:t>phone</w:t>
      </w:r>
      <w:r>
        <w:t>).</w:t>
      </w:r>
    </w:p>
    <w:p w14:paraId="61A9C4A3" w14:textId="77777777" w:rsidR="005305AD" w:rsidRDefault="00A60265">
      <w:pPr>
        <w:pStyle w:val="Heading3"/>
      </w:pPr>
      <w:r>
        <w:t>9.1 Core tables</w:t>
      </w:r>
    </w:p>
    <w:p w14:paraId="48E98099" w14:textId="77777777" w:rsidR="005305AD" w:rsidRDefault="00A60265">
      <w:r>
        <w:rPr>
          <w:b/>
        </w:rPr>
        <w:t>`users`</w:t>
      </w:r>
      <w:r>
        <w:t xml:space="preserve"> — application accounts</w:t>
      </w:r>
    </w:p>
    <w:p w14:paraId="40F75030" w14:textId="77777777" w:rsidR="005305AD" w:rsidRDefault="00A60265">
      <w:r>
        <w:rPr>
          <w:rFonts w:ascii="Consolas" w:hAnsi="Consolas"/>
          <w:color w:val="B1115E"/>
          <w:sz w:val="19"/>
        </w:rPr>
        <w:t>id</w:t>
      </w:r>
      <w:r>
        <w:t xml:space="preserve"> SERIAL PK · </w:t>
      </w:r>
      <w:r>
        <w:rPr>
          <w:rFonts w:ascii="Consolas" w:hAnsi="Consolas"/>
          <w:color w:val="B1115E"/>
          <w:sz w:val="19"/>
        </w:rPr>
        <w:t>email</w:t>
      </w:r>
      <w:r>
        <w:t xml:space="preserve"> TEXT UNIQUE NOT NULL · </w:t>
      </w:r>
      <w:r>
        <w:rPr>
          <w:rFonts w:ascii="Consolas" w:hAnsi="Consolas"/>
          <w:color w:val="B1115E"/>
          <w:sz w:val="19"/>
        </w:rPr>
        <w:t>password_hash</w:t>
      </w:r>
      <w:r>
        <w:t xml:space="preserve"> TEXT NOT NULL (bcrypt) · </w:t>
      </w:r>
      <w:r>
        <w:rPr>
          <w:rFonts w:ascii="Consolas" w:hAnsi="Consolas"/>
          <w:color w:val="B1115E"/>
          <w:sz w:val="19"/>
        </w:rPr>
        <w:t>full_name</w:t>
      </w:r>
      <w:r>
        <w:t xml:space="preserve"> TEXT · </w:t>
      </w:r>
      <w:r>
        <w:rPr>
          <w:rFonts w:ascii="Consolas" w:hAnsi="Consolas"/>
          <w:color w:val="B1115E"/>
          <w:sz w:val="19"/>
        </w:rPr>
        <w:t>role</w:t>
      </w:r>
      <w:r>
        <w:t xml:space="preserve"> TEXT DEFAULT </w:t>
      </w:r>
      <w:r>
        <w:rPr>
          <w:rFonts w:ascii="Consolas" w:hAnsi="Consolas"/>
          <w:color w:val="B1115E"/>
          <w:sz w:val="19"/>
        </w:rPr>
        <w:t>'user'</w:t>
      </w:r>
      <w:r>
        <w:t xml:space="preserve"> · </w:t>
      </w:r>
      <w:r>
        <w:rPr>
          <w:rFonts w:ascii="Consolas" w:hAnsi="Consolas"/>
          <w:color w:val="B1115E"/>
          <w:sz w:val="19"/>
        </w:rPr>
        <w:t>created_at</w:t>
      </w:r>
      <w:r>
        <w:t>/</w:t>
      </w:r>
      <w:r>
        <w:rPr>
          <w:rFonts w:ascii="Consolas" w:hAnsi="Consolas"/>
          <w:color w:val="B1115E"/>
          <w:sz w:val="19"/>
        </w:rPr>
        <w:t>updated_at</w:t>
      </w:r>
      <w:r>
        <w:t xml:space="preserve"> TIMESTAMPTZ (trigger-maintained). Index </w:t>
      </w:r>
      <w:r>
        <w:rPr>
          <w:rFonts w:ascii="Consolas" w:hAnsi="Consolas"/>
          <w:color w:val="B1115E"/>
          <w:sz w:val="19"/>
        </w:rPr>
        <w:t>idx_users_email</w:t>
      </w:r>
      <w:r>
        <w:t>.</w:t>
      </w:r>
    </w:p>
    <w:p w14:paraId="6ACC1CC6" w14:textId="77777777" w:rsidR="005305AD" w:rsidRDefault="00A60265">
      <w:r>
        <w:rPr>
          <w:b/>
        </w:rPr>
        <w:t>`user_permissions`</w:t>
      </w:r>
      <w:r>
        <w:t xml:space="preserve"> — one row per user (FK → </w:t>
      </w:r>
      <w:r>
        <w:rPr>
          <w:rFonts w:ascii="Consolas" w:hAnsi="Consolas"/>
          <w:color w:val="B1115E"/>
          <w:sz w:val="19"/>
        </w:rPr>
        <w:t>users(id)</w:t>
      </w:r>
      <w:r>
        <w:t xml:space="preserve"> ON DELETE CASCADE, PK on </w:t>
      </w:r>
      <w:r>
        <w:rPr>
          <w:rFonts w:ascii="Consolas" w:hAnsi="Consolas"/>
          <w:color w:val="B1115E"/>
          <w:sz w:val="19"/>
        </w:rPr>
        <w:t>user_id</w:t>
      </w:r>
      <w:r>
        <w:t>). 14 BOOLEAN columns (§5) + timestamps.</w:t>
      </w:r>
    </w:p>
    <w:p w14:paraId="3378C1E1" w14:textId="77777777" w:rsidR="005305AD" w:rsidRDefault="00A60265">
      <w:r>
        <w:rPr>
          <w:b/>
        </w:rPr>
        <w:t>`leads`</w:t>
      </w:r>
      <w:r>
        <w:t xml:space="preserve"> — individual Meta lead-form leads</w:t>
      </w:r>
    </w:p>
    <w:p w14:paraId="3AB2A895" w14:textId="77777777" w:rsidR="005305AD" w:rsidRDefault="00A60265">
      <w:r>
        <w:rPr>
          <w:rFonts w:ascii="Consolas" w:hAnsi="Consolas"/>
          <w:color w:val="B1115E"/>
          <w:sz w:val="19"/>
        </w:rPr>
        <w:t>id</w:t>
      </w:r>
      <w:r>
        <w:t xml:space="preserve"> PK · </w:t>
      </w:r>
      <w:r>
        <w:rPr>
          <w:rFonts w:ascii="Consolas" w:hAnsi="Consolas"/>
          <w:color w:val="B1115E"/>
          <w:sz w:val="19"/>
        </w:rPr>
        <w:t>name</w:t>
      </w:r>
      <w:r>
        <w:t xml:space="preserve"> · </w:t>
      </w:r>
      <w:r>
        <w:rPr>
          <w:rFonts w:ascii="Consolas" w:hAnsi="Consolas"/>
          <w:color w:val="B1115E"/>
          <w:sz w:val="19"/>
        </w:rPr>
        <w:t>phone</w:t>
      </w:r>
      <w:r>
        <w:t xml:space="preserve"> · </w:t>
      </w:r>
      <w:r>
        <w:rPr>
          <w:rFonts w:ascii="Consolas" w:hAnsi="Consolas"/>
          <w:color w:val="B1115E"/>
          <w:sz w:val="19"/>
        </w:rPr>
        <w:t>time_utc</w:t>
      </w:r>
      <w:r>
        <w:t xml:space="preserve"> TIMESTAMPTZ · </w:t>
      </w:r>
      <w:r>
        <w:rPr>
          <w:rFonts w:ascii="Consolas" w:hAnsi="Consolas"/>
          <w:color w:val="B1115E"/>
          <w:sz w:val="19"/>
        </w:rPr>
        <w:t>date_char</w:t>
      </w:r>
      <w:r>
        <w:t xml:space="preserve"> CHAR(10) (IST) · </w:t>
      </w:r>
      <w:r>
        <w:rPr>
          <w:rFonts w:ascii="Consolas" w:hAnsi="Consolas"/>
          <w:color w:val="B1115E"/>
          <w:sz w:val="19"/>
        </w:rPr>
        <w:t>campaign</w:t>
      </w:r>
      <w:r>
        <w:t xml:space="preserve"> · </w:t>
      </w:r>
      <w:r>
        <w:rPr>
          <w:rFonts w:ascii="Consolas" w:hAnsi="Consolas"/>
          <w:color w:val="B1115E"/>
          <w:sz w:val="19"/>
        </w:rPr>
        <w:t>ad_id</w:t>
      </w:r>
      <w:r>
        <w:t xml:space="preserve"> · </w:t>
      </w:r>
      <w:r>
        <w:rPr>
          <w:rFonts w:ascii="Consolas" w:hAnsi="Consolas"/>
          <w:color w:val="B1115E"/>
          <w:sz w:val="19"/>
        </w:rPr>
        <w:t>campaign_id</w:t>
      </w:r>
      <w:r>
        <w:t xml:space="preserve"> · </w:t>
      </w:r>
      <w:r>
        <w:rPr>
          <w:rFonts w:ascii="Consolas" w:hAnsi="Consolas"/>
          <w:color w:val="B1115E"/>
          <w:sz w:val="19"/>
        </w:rPr>
        <w:t>lead_id</w:t>
      </w:r>
      <w:r>
        <w:t xml:space="preserve"> TEXT UNIQUE (dedup) · </w:t>
      </w:r>
      <w:r>
        <w:rPr>
          <w:rFonts w:ascii="Consolas" w:hAnsi="Consolas"/>
          <w:color w:val="B1115E"/>
          <w:sz w:val="19"/>
        </w:rPr>
        <w:t>form_id</w:t>
      </w:r>
      <w:r>
        <w:t xml:space="preserve"> · </w:t>
      </w:r>
      <w:r>
        <w:rPr>
          <w:rFonts w:ascii="Consolas" w:hAnsi="Consolas"/>
          <w:color w:val="B1115E"/>
          <w:sz w:val="19"/>
        </w:rPr>
        <w:t>page_id</w:t>
      </w:r>
      <w:r>
        <w:t xml:space="preserve"> · </w:t>
      </w:r>
      <w:r>
        <w:rPr>
          <w:rFonts w:ascii="Consolas" w:hAnsi="Consolas"/>
          <w:color w:val="B1115E"/>
          <w:sz w:val="19"/>
        </w:rPr>
        <w:t>created_time</w:t>
      </w:r>
      <w:r>
        <w:t xml:space="preserve"> TIMESTAMPTZ · </w:t>
      </w:r>
      <w:r>
        <w:rPr>
          <w:rFonts w:ascii="Consolas" w:hAnsi="Consolas"/>
          <w:color w:val="B1115E"/>
          <w:sz w:val="19"/>
        </w:rPr>
        <w:t>ad_name</w:t>
      </w:r>
      <w:r>
        <w:t xml:space="preserve"> · </w:t>
      </w:r>
      <w:r>
        <w:rPr>
          <w:rFonts w:ascii="Consolas" w:hAnsi="Consolas"/>
          <w:color w:val="B1115E"/>
          <w:sz w:val="19"/>
        </w:rPr>
        <w:t>sugar_poll</w:t>
      </w:r>
      <w:r>
        <w:t xml:space="preserve"> · </w:t>
      </w:r>
      <w:r>
        <w:rPr>
          <w:rFonts w:ascii="Consolas" w:hAnsi="Consolas"/>
          <w:color w:val="B1115E"/>
          <w:sz w:val="19"/>
        </w:rPr>
        <w:t>lead_intel</w:t>
      </w:r>
      <w:r>
        <w:t xml:space="preserve"> (JSONB on </w:t>
      </w:r>
      <w:r>
        <w:rPr>
          <w:rFonts w:ascii="Consolas" w:hAnsi="Consolas"/>
          <w:color w:val="B1115E"/>
          <w:sz w:val="19"/>
        </w:rPr>
        <w:t>"Leads"</w:t>
      </w:r>
      <w:r>
        <w:t xml:space="preserve">) · </w:t>
      </w:r>
      <w:r>
        <w:rPr>
          <w:rFonts w:ascii="Consolas" w:hAnsi="Consolas"/>
          <w:color w:val="B1115E"/>
          <w:sz w:val="19"/>
        </w:rPr>
        <w:t>city</w:t>
      </w:r>
      <w:r>
        <w:t>/</w:t>
      </w:r>
      <w:r>
        <w:rPr>
          <w:rFonts w:ascii="Consolas" w:hAnsi="Consolas"/>
          <w:color w:val="B1115E"/>
          <w:sz w:val="19"/>
        </w:rPr>
        <w:t>street</w:t>
      </w:r>
      <w:r>
        <w:t>/</w:t>
      </w:r>
      <w:r>
        <w:rPr>
          <w:rFonts w:ascii="Consolas" w:hAnsi="Consolas"/>
          <w:color w:val="B1115E"/>
          <w:sz w:val="19"/>
        </w:rPr>
        <w:t>form_name</w:t>
      </w:r>
      <w:r>
        <w:t xml:space="preserve"> · timestamps. Multiple indexes incl. partial-unique on </w:t>
      </w:r>
      <w:r>
        <w:rPr>
          <w:rFonts w:ascii="Consolas" w:hAnsi="Consolas"/>
          <w:color w:val="B1115E"/>
          <w:sz w:val="19"/>
        </w:rPr>
        <w:t>lead_id</w:t>
      </w:r>
      <w:r>
        <w:t xml:space="preserve">. A parallel quoted </w:t>
      </w:r>
      <w:r>
        <w:rPr>
          <w:rFonts w:ascii="Consolas" w:hAnsi="Consolas"/>
          <w:color w:val="B1115E"/>
          <w:sz w:val="19"/>
        </w:rPr>
        <w:t>"Leads"</w:t>
      </w:r>
      <w:r>
        <w:t xml:space="preserve"> table is kept in sync (</w:t>
      </w:r>
      <w:r>
        <w:rPr>
          <w:rFonts w:ascii="Consolas" w:hAnsi="Consolas"/>
          <w:color w:val="B1115E"/>
          <w:sz w:val="19"/>
        </w:rPr>
        <w:t>LEADS_DB_SHAPE=snake</w:t>
      </w:r>
      <w:r>
        <w:t>).</w:t>
      </w:r>
    </w:p>
    <w:p w14:paraId="72FA3FC8" w14:textId="77777777" w:rsidR="005305AD" w:rsidRDefault="00A60265">
      <w:r>
        <w:rPr>
          <w:b/>
        </w:rPr>
        <w:t>`ads`</w:t>
      </w:r>
      <w:r>
        <w:t xml:space="preserve"> — daily per-campaign aggregates</w:t>
      </w:r>
    </w:p>
    <w:p w14:paraId="056DCBD4" w14:textId="77777777" w:rsidR="005305AD" w:rsidRDefault="00A60265">
      <w:r>
        <w:rPr>
          <w:rFonts w:ascii="Consolas" w:hAnsi="Consolas"/>
          <w:color w:val="B1115E"/>
          <w:sz w:val="19"/>
        </w:rPr>
        <w:t>id</w:t>
      </w:r>
      <w:r>
        <w:t xml:space="preserve"> PK · </w:t>
      </w:r>
      <w:r>
        <w:rPr>
          <w:rFonts w:ascii="Consolas" w:hAnsi="Consolas"/>
          <w:color w:val="B1115E"/>
          <w:sz w:val="19"/>
        </w:rPr>
        <w:t>campaign</w:t>
      </w:r>
      <w:r>
        <w:t xml:space="preserve"> · </w:t>
      </w:r>
      <w:r>
        <w:rPr>
          <w:rFonts w:ascii="Consolas" w:hAnsi="Consolas"/>
          <w:color w:val="B1115E"/>
          <w:sz w:val="19"/>
        </w:rPr>
        <w:t>date_char</w:t>
      </w:r>
      <w:r>
        <w:t xml:space="preserve"> CHAR(10) · </w:t>
      </w:r>
      <w:r>
        <w:rPr>
          <w:rFonts w:ascii="Consolas" w:hAnsi="Consolas"/>
          <w:color w:val="B1115E"/>
          <w:sz w:val="19"/>
        </w:rPr>
        <w:t>leads</w:t>
      </w:r>
      <w:r>
        <w:t xml:space="preserve"> INT · </w:t>
      </w:r>
      <w:r>
        <w:rPr>
          <w:rFonts w:ascii="Consolas" w:hAnsi="Consolas"/>
          <w:color w:val="B1115E"/>
          <w:sz w:val="19"/>
        </w:rPr>
        <w:t>spend</w:t>
      </w:r>
      <w:r>
        <w:t xml:space="preserve"> NUMERIC(18,2) · </w:t>
      </w:r>
      <w:r>
        <w:rPr>
          <w:rFonts w:ascii="Consolas" w:hAnsi="Consolas"/>
          <w:color w:val="B1115E"/>
          <w:sz w:val="19"/>
        </w:rPr>
        <w:t>actions_json</w:t>
      </w:r>
      <w:r>
        <w:t xml:space="preserve"> JSONB · timestamps.</w:t>
      </w:r>
    </w:p>
    <w:p w14:paraId="60313458" w14:textId="77777777" w:rsidR="005305AD" w:rsidRDefault="00A60265">
      <w:r>
        <w:rPr>
          <w:b/>
        </w:rPr>
        <w:t>`meta_insights`</w:t>
      </w:r>
      <w:r>
        <w:t xml:space="preserve"> — cached Meta Ads insights</w:t>
      </w:r>
    </w:p>
    <w:p w14:paraId="5AB1F3E0" w14:textId="77777777" w:rsidR="005305AD" w:rsidRDefault="00A60265">
      <w:r>
        <w:rPr>
          <w:rFonts w:ascii="Consolas" w:hAnsi="Consolas"/>
          <w:color w:val="B1115E"/>
          <w:sz w:val="19"/>
        </w:rPr>
        <w:t>ad_account_id</w:t>
      </w:r>
      <w:r>
        <w:t>/</w:t>
      </w:r>
      <w:r>
        <w:rPr>
          <w:rFonts w:ascii="Consolas" w:hAnsi="Consolas"/>
          <w:color w:val="B1115E"/>
          <w:sz w:val="19"/>
        </w:rPr>
        <w:t>ad_account_name</w:t>
      </w:r>
      <w:r>
        <w:t xml:space="preserve">, </w:t>
      </w:r>
      <w:r>
        <w:rPr>
          <w:rFonts w:ascii="Consolas" w:hAnsi="Consolas"/>
          <w:color w:val="B1115E"/>
          <w:sz w:val="19"/>
        </w:rPr>
        <w:t>campaign_id</w:t>
      </w:r>
      <w:r>
        <w:t>/</w:t>
      </w:r>
      <w:r>
        <w:rPr>
          <w:rFonts w:ascii="Consolas" w:hAnsi="Consolas"/>
          <w:color w:val="B1115E"/>
          <w:sz w:val="19"/>
        </w:rPr>
        <w:t>campaign_name</w:t>
      </w:r>
      <w:r>
        <w:t xml:space="preserve">, </w:t>
      </w:r>
      <w:r>
        <w:rPr>
          <w:rFonts w:ascii="Consolas" w:hAnsi="Consolas"/>
          <w:color w:val="B1115E"/>
          <w:sz w:val="19"/>
        </w:rPr>
        <w:t>ad_id</w:t>
      </w:r>
      <w:r>
        <w:t>/</w:t>
      </w:r>
      <w:r>
        <w:rPr>
          <w:rFonts w:ascii="Consolas" w:hAnsi="Consolas"/>
          <w:color w:val="B1115E"/>
          <w:sz w:val="19"/>
        </w:rPr>
        <w:t>ad_name</w:t>
      </w:r>
      <w:r>
        <w:t xml:space="preserve">, </w:t>
      </w:r>
      <w:r>
        <w:rPr>
          <w:rFonts w:ascii="Consolas" w:hAnsi="Consolas"/>
          <w:color w:val="B1115E"/>
          <w:sz w:val="19"/>
        </w:rPr>
        <w:t>date_start</w:t>
      </w:r>
      <w:r>
        <w:t>/</w:t>
      </w:r>
      <w:r>
        <w:rPr>
          <w:rFonts w:ascii="Consolas" w:hAnsi="Consolas"/>
          <w:color w:val="B1115E"/>
          <w:sz w:val="19"/>
        </w:rPr>
        <w:t>date_stop</w:t>
      </w:r>
      <w:r>
        <w:t xml:space="preserve">, </w:t>
      </w:r>
      <w:r>
        <w:rPr>
          <w:rFonts w:ascii="Consolas" w:hAnsi="Consolas"/>
          <w:color w:val="B1115E"/>
          <w:sz w:val="19"/>
        </w:rPr>
        <w:t>payload</w:t>
      </w:r>
      <w:r>
        <w:t xml:space="preserve"> JSONB. Unique upsert key on (account, campaign, ad, date_start, date_stop).</w:t>
      </w:r>
    </w:p>
    <w:p w14:paraId="77E5C564" w14:textId="77777777" w:rsidR="005305AD" w:rsidRDefault="00A60265">
      <w:r>
        <w:rPr>
          <w:b/>
        </w:rPr>
        <w:t>Meta cache tables</w:t>
      </w:r>
      <w:r>
        <w:t xml:space="preserve"> — </w:t>
      </w:r>
      <w:r>
        <w:rPr>
          <w:rFonts w:ascii="Consolas" w:hAnsi="Consolas"/>
          <w:color w:val="B1115E"/>
          <w:sz w:val="19"/>
        </w:rPr>
        <w:t>meta_ad_accounts</w:t>
      </w:r>
      <w:r>
        <w:t xml:space="preserve"> (account_id UNIQUE, name, currency, timezone, status), </w:t>
      </w:r>
      <w:r>
        <w:rPr>
          <w:rFonts w:ascii="Consolas" w:hAnsi="Consolas"/>
          <w:color w:val="B1115E"/>
          <w:sz w:val="19"/>
        </w:rPr>
        <w:t>meta_campaigns</w:t>
      </w:r>
      <w:r>
        <w:t xml:space="preserve"> (UNIQUE(ad_account_id, campaign_id); name/status/objective), </w:t>
      </w:r>
      <w:r>
        <w:rPr>
          <w:rFonts w:ascii="Consolas" w:hAnsi="Consolas"/>
          <w:color w:val="B1115E"/>
          <w:sz w:val="19"/>
        </w:rPr>
        <w:t>meta_ads</w:t>
      </w:r>
      <w:r>
        <w:t xml:space="preserve"> (UNIQUE(ad_account_id, ad_id); name/status/campaign_id).</w:t>
      </w:r>
    </w:p>
    <w:p w14:paraId="44D2988C" w14:textId="77777777" w:rsidR="005305AD" w:rsidRDefault="00A60265">
      <w:pPr>
        <w:pStyle w:val="Heading3"/>
      </w:pPr>
      <w:r>
        <w:t>9.2 Feature tables</w:t>
      </w:r>
    </w:p>
    <w:p w14:paraId="5E32F937" w14:textId="77777777" w:rsidR="005305AD" w:rsidRDefault="00A60265">
      <w:r>
        <w:rPr>
          <w:b/>
        </w:rPr>
        <w:t>`plan_teams`</w:t>
      </w:r>
      <w:r>
        <w:t xml:space="preserve"> — id PK, name, page_id, ad_account_id, sort_order, timestamps.</w:t>
      </w:r>
    </w:p>
    <w:p w14:paraId="648FA252" w14:textId="77777777" w:rsidR="005305AD" w:rsidRDefault="00A60265">
      <w:r>
        <w:rPr>
          <w:b/>
        </w:rPr>
        <w:t>`plan_weekly_targets`</w:t>
      </w:r>
      <w:r>
        <w:t xml:space="preserve"> — id PK, </w:t>
      </w:r>
      <w:r>
        <w:rPr>
          <w:rFonts w:ascii="Consolas" w:hAnsi="Consolas"/>
          <w:color w:val="B1115E"/>
          <w:sz w:val="19"/>
        </w:rPr>
        <w:t>team_id</w:t>
      </w:r>
      <w:r>
        <w:t xml:space="preserve"> FK → </w:t>
      </w:r>
      <w:r>
        <w:rPr>
          <w:rFonts w:ascii="Consolas" w:hAnsi="Consolas"/>
          <w:color w:val="B1115E"/>
          <w:sz w:val="19"/>
        </w:rPr>
        <w:t>plan_teams</w:t>
      </w:r>
      <w:r>
        <w:t xml:space="preserve"> ON DELETE CASCADE, </w:t>
      </w:r>
      <w:r>
        <w:rPr>
          <w:rFonts w:ascii="Consolas" w:hAnsi="Consolas"/>
          <w:color w:val="B1115E"/>
          <w:sz w:val="19"/>
        </w:rPr>
        <w:t>week_start</w:t>
      </w:r>
      <w:r>
        <w:t xml:space="preserve"> DATE, targets (followers, ad_spend, organic_leads, organic_revenue, stories, reels, posts), UNIQUE(team_id, week_start).</w:t>
      </w:r>
    </w:p>
    <w:p w14:paraId="755320D7" w14:textId="77777777" w:rsidR="005305AD" w:rsidRDefault="00A60265">
      <w:r>
        <w:rPr>
          <w:b/>
        </w:rPr>
        <w:t>`lead_scores`</w:t>
      </w:r>
      <w:r>
        <w:t xml:space="preserve"> — </w:t>
      </w:r>
      <w:r>
        <w:rPr>
          <w:rFonts w:ascii="Consolas" w:hAnsi="Consolas"/>
          <w:color w:val="B1115E"/>
          <w:sz w:val="19"/>
        </w:rPr>
        <w:t>lead_id</w:t>
      </w:r>
      <w:r>
        <w:t xml:space="preserve"> UNIQUE, name/phone/campaign_id, </w:t>
      </w:r>
      <w:r>
        <w:rPr>
          <w:rFonts w:ascii="Consolas" w:hAnsi="Consolas"/>
          <w:color w:val="B1115E"/>
          <w:sz w:val="19"/>
        </w:rPr>
        <w:t>sugar_level</w:t>
      </w:r>
      <w:r>
        <w:t xml:space="preserve">, </w:t>
      </w:r>
      <w:r>
        <w:rPr>
          <w:rFonts w:ascii="Consolas" w:hAnsi="Consolas"/>
          <w:color w:val="B1115E"/>
          <w:sz w:val="19"/>
        </w:rPr>
        <w:t>form_completion</w:t>
      </w:r>
      <w:r>
        <w:t xml:space="preserve">, </w:t>
      </w:r>
      <w:r>
        <w:rPr>
          <w:rFonts w:ascii="Consolas" w:hAnsi="Consolas"/>
          <w:color w:val="B1115E"/>
          <w:sz w:val="19"/>
        </w:rPr>
        <w:t>score</w:t>
      </w:r>
      <w:r>
        <w:t xml:space="preserve">, </w:t>
      </w:r>
      <w:r>
        <w:rPr>
          <w:rFonts w:ascii="Consolas" w:hAnsi="Consolas"/>
          <w:color w:val="B1115E"/>
          <w:sz w:val="19"/>
        </w:rPr>
        <w:t>category</w:t>
      </w:r>
      <w:r>
        <w:t xml:space="preserve">, plus extended </w:t>
      </w:r>
      <w:r>
        <w:rPr>
          <w:rFonts w:ascii="Consolas" w:hAnsi="Consolas"/>
          <w:color w:val="B1115E"/>
          <w:sz w:val="19"/>
        </w:rPr>
        <w:t>sugar_segment</w:t>
      </w:r>
      <w:r>
        <w:t xml:space="preserve">, </w:t>
      </w:r>
      <w:r>
        <w:rPr>
          <w:rFonts w:ascii="Consolas" w:hAnsi="Consolas"/>
          <w:color w:val="B1115E"/>
          <w:sz w:val="19"/>
        </w:rPr>
        <w:t>tier</w:t>
      </w:r>
      <w:r>
        <w:t xml:space="preserve">, </w:t>
      </w:r>
      <w:r>
        <w:rPr>
          <w:rFonts w:ascii="Consolas" w:hAnsi="Consolas"/>
          <w:color w:val="B1115E"/>
          <w:sz w:val="19"/>
        </w:rPr>
        <w:t>score_breakdown</w:t>
      </w:r>
      <w:r>
        <w:t xml:space="preserve"> JSONB, </w:t>
      </w:r>
      <w:r>
        <w:rPr>
          <w:rFonts w:ascii="Consolas" w:hAnsi="Consolas"/>
          <w:color w:val="B1115E"/>
          <w:sz w:val="19"/>
        </w:rPr>
        <w:t>methodology</w:t>
      </w:r>
      <w:r>
        <w:t>.</w:t>
      </w:r>
    </w:p>
    <w:p w14:paraId="111FDE61" w14:textId="77777777" w:rsidR="005305AD" w:rsidRDefault="00A60265">
      <w:r>
        <w:rPr>
          <w:b/>
        </w:rPr>
        <w:t>`campaign_saturation_log`</w:t>
      </w:r>
      <w:r>
        <w:t xml:space="preserve"> — per-run: campaign_id/name, ad_account_id, frequency, cpl, duplicate_rate, score, status, period_from/to, created_at.</w:t>
      </w:r>
    </w:p>
    <w:p w14:paraId="0EA2F5E6" w14:textId="77777777" w:rsidR="005305AD" w:rsidRDefault="00A60265">
      <w:r>
        <w:rPr>
          <w:b/>
        </w:rPr>
        <w:t>`creative_fatigue_log`</w:t>
      </w:r>
      <w:r>
        <w:t xml:space="preserve"> — per-ad: adds ad_id/ad_name, ctr, ctr_drop_pct, cpl_increase_pct + frequency/cpl/score/status/period.</w:t>
      </w:r>
    </w:p>
    <w:p w14:paraId="1CC0370C" w14:textId="77777777" w:rsidR="005305AD" w:rsidRDefault="00A60265">
      <w:r>
        <w:rPr>
          <w:b/>
        </w:rPr>
        <w:t>`unique_leads`</w:t>
      </w:r>
      <w:r>
        <w:t xml:space="preserve"> (v2 unified) — </w:t>
      </w:r>
      <w:r>
        <w:rPr>
          <w:rFonts w:ascii="Consolas" w:hAnsi="Consolas"/>
          <w:color w:val="B1115E"/>
          <w:sz w:val="19"/>
        </w:rPr>
        <w:t>user_id</w:t>
      </w:r>
      <w:r>
        <w:t xml:space="preserve"> TEXT UNIQUE (last-10-digit phone), date_time, batch_code, phone, sugar_poll, email, </w:t>
      </w:r>
      <w:r>
        <w:rPr>
          <w:rFonts w:ascii="Consolas" w:hAnsi="Consolas"/>
          <w:color w:val="B1115E"/>
          <w:sz w:val="19"/>
        </w:rPr>
        <w:t>lead_source_type</w:t>
      </w:r>
      <w:r>
        <w:t xml:space="preserve"> (combinable), created_at.</w:t>
      </w:r>
    </w:p>
    <w:p w14:paraId="150C8D92" w14:textId="77777777" w:rsidR="005305AD" w:rsidRDefault="00A60265">
      <w:r>
        <w:rPr>
          <w:b/>
        </w:rPr>
        <w:t>`duplicate_leads`</w:t>
      </w:r>
      <w:r>
        <w:t xml:space="preserve"> — mirror of an attempted insert that collided: user_id, uploaded_as, existing_sources, detected_at.</w:t>
      </w:r>
    </w:p>
    <w:p w14:paraId="1D9FD516" w14:textId="77777777" w:rsidR="005305AD" w:rsidRDefault="00A60265">
      <w:r>
        <w:rPr>
          <w:b/>
        </w:rPr>
        <w:t>`instagram_story_snapshots`</w:t>
      </w:r>
      <w:r>
        <w:t xml:space="preserve"> — ig_account_id + media_id UNIQUE, permalink, timestamp, caption, thumbnail/media url, metrics (views/reach/likes/comments/shares/saved/total_interactions), captured_at. Preserves story metrics past Meta's 24h window.</w:t>
      </w:r>
    </w:p>
    <w:p w14:paraId="17BE6591" w14:textId="77777777" w:rsidR="005305AD" w:rsidRDefault="00A60265">
      <w:r>
        <w:rPr>
          <w:b/>
        </w:rPr>
        <w:t>`user_activity_logs`</w:t>
      </w:r>
      <w:r>
        <w:t xml:space="preserve"> — page-visit rows (user_id/name/email/role, page_name/url, session_id, device_type, browser, ip, duration_seconds, visited_at).</w:t>
      </w:r>
    </w:p>
    <w:p w14:paraId="7E4B2478" w14:textId="77777777" w:rsidR="005305AD" w:rsidRDefault="00A60265">
      <w:r>
        <w:rPr>
          <w:b/>
        </w:rPr>
        <w:t>`user_sessions`</w:t>
      </w:r>
      <w:r>
        <w:t xml:space="preserve"> — session_id UNIQUE, login/logout time, session_duration, last_activity, device/browser/ip.</w:t>
      </w:r>
    </w:p>
    <w:p w14:paraId="23C303A9" w14:textId="77777777" w:rsidR="005305AD" w:rsidRDefault="00A60265">
      <w:r>
        <w:rPr>
          <w:b/>
        </w:rPr>
        <w:t>`job_state`</w:t>
      </w:r>
      <w:r>
        <w:t xml:space="preserve"> — key/value cursor store for background jobs (e.g. </w:t>
      </w:r>
      <w:r>
        <w:rPr>
          <w:rFonts w:ascii="Consolas" w:hAnsi="Consolas"/>
          <w:color w:val="B1115E"/>
          <w:sz w:val="19"/>
        </w:rPr>
        <w:t>lastSuccessfulLeadsSyncUtc</w:t>
      </w:r>
      <w:r>
        <w:t>).</w:t>
      </w:r>
    </w:p>
    <w:p w14:paraId="0B702BCF" w14:textId="77777777" w:rsidR="005305AD" w:rsidRDefault="00A60265">
      <w:pPr>
        <w:pStyle w:val="Heading3"/>
      </w:pPr>
      <w:r>
        <w:t>9.3 Relationships</w:t>
      </w:r>
    </w:p>
    <w:p w14:paraId="694D6DA0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users (1) — (1) user_permissions</w:t>
      </w:r>
      <w:r>
        <w:t xml:space="preserve"> (FK, CASCADE).</w:t>
      </w:r>
    </w:p>
    <w:p w14:paraId="5A7393A0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plan_teams (1) — (N) plan_weekly_targets</w:t>
      </w:r>
      <w:r>
        <w:t xml:space="preserve"> (FK, CASCADE).</w:t>
      </w:r>
    </w:p>
    <w:p w14:paraId="1EF34EAC" w14:textId="77777777" w:rsidR="005305AD" w:rsidRDefault="00A60265">
      <w:pPr>
        <w:pStyle w:val="ListBullet"/>
      </w:pPr>
      <w:r>
        <w:t xml:space="preserve">All Meta/insight/log/lead tables are </w:t>
      </w:r>
      <w:r>
        <w:rPr>
          <w:b/>
        </w:rPr>
        <w:t>application-joined</w:t>
      </w:r>
      <w:r>
        <w:t xml:space="preserve"> by text identifiers (no FK).</w:t>
      </w:r>
    </w:p>
    <w:p w14:paraId="771DE563" w14:textId="77777777" w:rsidR="005305AD" w:rsidRDefault="00A60265">
      <w:pPr>
        <w:pStyle w:val="ListBullet"/>
      </w:pPr>
      <w:r>
        <w:t xml:space="preserve">Activity tables link by </w:t>
      </w:r>
      <w:r>
        <w:rPr>
          <w:rFonts w:ascii="Consolas" w:hAnsi="Consolas"/>
          <w:color w:val="B1115E"/>
          <w:sz w:val="19"/>
        </w:rPr>
        <w:t>user_id</w:t>
      </w:r>
      <w:r>
        <w:t>/</w:t>
      </w:r>
      <w:r>
        <w:rPr>
          <w:rFonts w:ascii="Consolas" w:hAnsi="Consolas"/>
          <w:color w:val="B1115E"/>
          <w:sz w:val="19"/>
        </w:rPr>
        <w:t>session_id</w:t>
      </w:r>
      <w:r>
        <w:t xml:space="preserve"> as plain TEXT.</w:t>
      </w:r>
    </w:p>
    <w:p w14:paraId="50F5FD0D" w14:textId="77777777" w:rsidR="005305AD" w:rsidRDefault="00A60265">
      <w:pPr>
        <w:pStyle w:val="Heading3"/>
      </w:pPr>
      <w:r>
        <w:t>9.4 Connection &amp; config</w:t>
      </w:r>
    </w:p>
    <w:p w14:paraId="07F9BFC1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supabase.js</w:t>
      </w:r>
      <w:r>
        <w:t xml:space="preserve"> selects the client; default = </w:t>
      </w:r>
      <w:r>
        <w:rPr>
          <w:rFonts w:ascii="Consolas" w:hAnsi="Consolas"/>
          <w:color w:val="B1115E"/>
          <w:sz w:val="19"/>
        </w:rPr>
        <w:t>pgClient.js</w:t>
      </w:r>
      <w:r>
        <w:t xml:space="preserve"> (a chainable Supabase-compatible query builder over </w:t>
      </w:r>
      <w:r>
        <w:rPr>
          <w:rFonts w:ascii="Consolas" w:hAnsi="Consolas"/>
          <w:color w:val="B1115E"/>
          <w:sz w:val="19"/>
        </w:rPr>
        <w:t>pg.Pool</w:t>
      </w:r>
      <w:r>
        <w:t xml:space="preserve">, reads </w:t>
      </w:r>
      <w:r>
        <w:rPr>
          <w:rFonts w:ascii="Consolas" w:hAnsi="Consolas"/>
          <w:color w:val="B1115E"/>
          <w:sz w:val="19"/>
        </w:rPr>
        <w:t>DB_HOST/DB_PORT/DB_NAME/DB_USER/DB_PASSWORD/DB_POOL_MAX/DB_SSL</w:t>
      </w:r>
      <w:r>
        <w:t xml:space="preserve">). </w:t>
      </w:r>
      <w:r>
        <w:rPr>
          <w:rFonts w:ascii="Consolas" w:hAnsi="Consolas"/>
          <w:color w:val="B1115E"/>
          <w:sz w:val="19"/>
        </w:rPr>
        <w:t>USE_SUPABASE_HOSTED=true</w:t>
      </w:r>
      <w:r>
        <w:t xml:space="preserve"> switches to hosted Supabase.</w:t>
      </w:r>
    </w:p>
    <w:p w14:paraId="133E1566" w14:textId="77777777" w:rsidR="005305AD" w:rsidRDefault="00A60265">
      <w:pPr>
        <w:pStyle w:val="ListBullet"/>
      </w:pPr>
      <w:r>
        <w:t xml:space="preserve">Repositories in </w:t>
      </w:r>
      <w:r>
        <w:rPr>
          <w:rFonts w:ascii="Consolas" w:hAnsi="Consolas"/>
          <w:color w:val="B1115E"/>
          <w:sz w:val="19"/>
        </w:rPr>
        <w:t>server/repositories/*</w:t>
      </w:r>
      <w:r>
        <w:t xml:space="preserve"> consume the shim; </w:t>
      </w:r>
      <w:r>
        <w:rPr>
          <w:rFonts w:ascii="Consolas" w:hAnsi="Consolas"/>
          <w:color w:val="B1115E"/>
          <w:sz w:val="19"/>
        </w:rPr>
        <w:t>activityTracking</w:t>
      </w:r>
      <w:r>
        <w:t xml:space="preserve"> uses the raw pool.</w:t>
      </w:r>
    </w:p>
    <w:p w14:paraId="4FC7AC11" w14:textId="77777777" w:rsidR="005305AD" w:rsidRDefault="00A60265">
      <w:pPr>
        <w:pStyle w:val="ListBullet"/>
      </w:pPr>
      <w:r>
        <w:rPr>
          <w:b/>
        </w:rPr>
        <w:t>Dev fallback:</w:t>
      </w:r>
      <w:r>
        <w:t xml:space="preserve"> if DB creds are missing/unreachable, login and </w:t>
      </w:r>
      <w:r>
        <w:rPr>
          <w:rFonts w:ascii="Consolas" w:hAnsi="Consolas"/>
          <w:color w:val="B1115E"/>
          <w:sz w:val="19"/>
        </w:rPr>
        <w:t>/me</w:t>
      </w:r>
      <w:r>
        <w:t xml:space="preserve"> fall back to </w:t>
      </w:r>
      <w:r>
        <w:rPr>
          <w:rFonts w:ascii="Consolas" w:hAnsi="Consolas"/>
          <w:color w:val="B1115E"/>
          <w:sz w:val="19"/>
        </w:rPr>
        <w:t>server/data/dev-users.json</w:t>
      </w:r>
      <w:r>
        <w:t xml:space="preserve"> (bcrypt-verified, issues a normal JWT). Local login: </w:t>
      </w:r>
      <w:r>
        <w:rPr>
          <w:rFonts w:ascii="Consolas" w:hAnsi="Consolas"/>
          <w:color w:val="B1115E"/>
          <w:sz w:val="19"/>
        </w:rPr>
        <w:t>yuvaraja@gmail.com</w:t>
      </w:r>
      <w:r>
        <w:t>.</w:t>
      </w:r>
    </w:p>
    <w:p w14:paraId="3A20E2FD" w14:textId="77777777" w:rsidR="005305AD" w:rsidRDefault="00A60265">
      <w:pPr>
        <w:pStyle w:val="Heading3"/>
      </w:pPr>
      <w:r>
        <w:t>9.5 Legacy</w:t>
      </w:r>
    </w:p>
    <w:p w14:paraId="1AB0E372" w14:textId="77777777" w:rsidR="005305AD" w:rsidRDefault="00A60265">
      <w:r>
        <w:rPr>
          <w:rFonts w:ascii="Consolas" w:hAnsi="Consolas"/>
          <w:color w:val="B1115E"/>
          <w:sz w:val="19"/>
        </w:rPr>
        <w:t>server/schema.sql</w:t>
      </w:r>
      <w:r>
        <w:t xml:space="preserve"> (SQL Server </w:t>
      </w:r>
      <w:r>
        <w:rPr>
          <w:rFonts w:ascii="Consolas" w:hAnsi="Consolas"/>
          <w:color w:val="B1115E"/>
          <w:sz w:val="19"/>
        </w:rPr>
        <w:t>dbo.*</w:t>
      </w:r>
      <w:r>
        <w:t xml:space="preserve">) is superseded. </w:t>
      </w:r>
      <w:r>
        <w:rPr>
          <w:rFonts w:ascii="Consolas" w:hAnsi="Consolas"/>
          <w:color w:val="B1115E"/>
          <w:sz w:val="19"/>
        </w:rPr>
        <w:t>MetaCredentials</w:t>
      </w:r>
      <w:r>
        <w:t xml:space="preserve"> table was </w:t>
      </w:r>
      <w:r>
        <w:rPr>
          <w:b/>
        </w:rPr>
        <w:t>dropped</w:t>
      </w:r>
      <w:r>
        <w:t xml:space="preserve"> — Meta credentials now live only in </w:t>
      </w:r>
      <w:r>
        <w:rPr>
          <w:rFonts w:ascii="Consolas" w:hAnsi="Consolas"/>
          <w:color w:val="B1115E"/>
          <w:sz w:val="19"/>
        </w:rPr>
        <w:t>.env</w:t>
      </w:r>
      <w:r>
        <w:t xml:space="preserve">. Numerous migrations resolve the </w:t>
      </w:r>
      <w:r>
        <w:rPr>
          <w:rFonts w:ascii="Consolas" w:hAnsi="Consolas"/>
          <w:color w:val="B1115E"/>
          <w:sz w:val="19"/>
        </w:rPr>
        <w:t>"Users"→users</w:t>
      </w:r>
      <w:r>
        <w:t xml:space="preserve"> / </w:t>
      </w:r>
      <w:r>
        <w:rPr>
          <w:rFonts w:ascii="Consolas" w:hAnsi="Consolas"/>
          <w:color w:val="B1115E"/>
          <w:sz w:val="19"/>
        </w:rPr>
        <w:t>"Leads"→leads</w:t>
      </w:r>
      <w:r>
        <w:t xml:space="preserve"> lowercase transition and PostgREST schema-cache issues.</w:t>
      </w:r>
    </w:p>
    <w:p w14:paraId="0F125699" w14:textId="77777777" w:rsidR="005305AD" w:rsidRDefault="005305AD">
      <w:pPr>
        <w:pBdr>
          <w:bottom w:val="single" w:sz="6" w:space="1" w:color="CCCCCC"/>
        </w:pBdr>
      </w:pPr>
    </w:p>
    <w:p w14:paraId="4D90D850" w14:textId="77777777" w:rsidR="005305AD" w:rsidRDefault="00A60265">
      <w:pPr>
        <w:pStyle w:val="Heading2"/>
      </w:pPr>
      <w:bookmarkStart w:id="10" w:name="_Toc234936264"/>
      <w:r>
        <w:t>10. API Reference</w:t>
      </w:r>
      <w:bookmarkEnd w:id="10"/>
    </w:p>
    <w:p w14:paraId="48C75FC3" w14:textId="77777777" w:rsidR="005305AD" w:rsidRDefault="00A60265">
      <w:r>
        <w:t xml:space="preserve">Base URL: server on </w:t>
      </w:r>
      <w:r>
        <w:rPr>
          <w:rFonts w:ascii="Consolas" w:hAnsi="Consolas"/>
          <w:color w:val="B1115E"/>
          <w:sz w:val="19"/>
        </w:rPr>
        <w:t>PORT</w:t>
      </w:r>
      <w:r>
        <w:t xml:space="preserve"> (default 4000). All paths below include their mount prefix. Auth column: </w:t>
      </w:r>
      <w:r>
        <w:rPr>
          <w:b/>
        </w:rPr>
        <w:t>JWT</w:t>
      </w:r>
      <w:r>
        <w:t xml:space="preserve"> = </w:t>
      </w:r>
      <w:r>
        <w:rPr>
          <w:rFonts w:ascii="Consolas" w:hAnsi="Consolas"/>
          <w:color w:val="B1115E"/>
          <w:sz w:val="19"/>
        </w:rPr>
        <w:t>authMiddleware</w:t>
      </w:r>
      <w:r>
        <w:t xml:space="preserve">, </w:t>
      </w:r>
      <w:r>
        <w:rPr>
          <w:b/>
        </w:rPr>
        <w:t>Admin</w:t>
      </w:r>
      <w:r>
        <w:t xml:space="preserve"> = </w:t>
      </w:r>
      <w:r>
        <w:rPr>
          <w:rFonts w:ascii="Consolas" w:hAnsi="Consolas"/>
          <w:color w:val="B1115E"/>
          <w:sz w:val="19"/>
        </w:rPr>
        <w:t>requireAdmin</w:t>
      </w:r>
      <w:r>
        <w:t xml:space="preserve">, </w:t>
      </w:r>
      <w:r>
        <w:rPr>
          <w:b/>
        </w:rPr>
        <w:t>Opt</w:t>
      </w:r>
      <w:r>
        <w:t xml:space="preserve"> = optional auth, </w:t>
      </w:r>
      <w:r>
        <w:rPr>
          <w:b/>
        </w:rPr>
        <w:t>—</w:t>
      </w:r>
      <w:r>
        <w:t xml:space="preserve"> = none.</w:t>
      </w:r>
    </w:p>
    <w:p w14:paraId="23B1887E" w14:textId="77777777" w:rsidR="005305AD" w:rsidRDefault="00A60265">
      <w:pPr>
        <w:pStyle w:val="Heading3"/>
      </w:pPr>
      <w:r>
        <w:t xml:space="preserve">10.1 Auth &amp; users (inline in </w:t>
      </w:r>
      <w:r>
        <w:rPr>
          <w:rFonts w:ascii="Consolas" w:hAnsi="Consolas"/>
          <w:color w:val="B1115E"/>
          <w:sz w:val="19"/>
        </w:rPr>
        <w:t>server.js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305AD" w14:paraId="05B752AF" w14:textId="77777777">
        <w:trPr>
          <w:jc w:val="center"/>
        </w:trPr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E1CA4" w14:textId="77777777" w:rsidR="005305AD" w:rsidRDefault="00A60265">
            <w:r>
              <w:rPr>
                <w:b/>
                <w:color w:val="FFFFFF"/>
                <w:sz w:val="19"/>
              </w:rPr>
              <w:t>Method / Path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DBBBC" w14:textId="77777777" w:rsidR="005305AD" w:rsidRDefault="00A60265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7F464" w14:textId="77777777" w:rsidR="005305AD" w:rsidRDefault="00A60265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305AD" w14:paraId="5B0AFD57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BB972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POST /api/auth/signup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63B42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C1B95" w14:textId="77777777" w:rsidR="005305AD" w:rsidRDefault="00A60265">
            <w:r>
              <w:rPr>
                <w:sz w:val="18"/>
              </w:rPr>
              <w:t>Create account (email, password, fullName) → JWT</w:t>
            </w:r>
          </w:p>
        </w:tc>
      </w:tr>
      <w:tr w:rsidR="005305AD" w14:paraId="5C38D203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5E71E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POST /api/auth/login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0550C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B7D75" w14:textId="77777777" w:rsidR="005305AD" w:rsidRDefault="00A60265">
            <w:r>
              <w:rPr>
                <w:sz w:val="18"/>
              </w:rPr>
              <w:t>Login → JWT (dev-users.json fallback if DB down)</w:t>
            </w:r>
          </w:p>
        </w:tc>
      </w:tr>
      <w:tr w:rsidR="005305AD" w14:paraId="696D9974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D9522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/api/auth/me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EFD3C" w14:textId="77777777" w:rsidR="005305AD" w:rsidRDefault="00A60265">
            <w:r>
              <w:rPr>
                <w:sz w:val="18"/>
              </w:rPr>
              <w:t>JWT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5D65D" w14:textId="77777777" w:rsidR="005305AD" w:rsidRDefault="00A60265">
            <w:r>
              <w:rPr>
                <w:sz w:val="18"/>
              </w:rPr>
              <w:t>Current user</w:t>
            </w:r>
          </w:p>
        </w:tc>
      </w:tr>
      <w:tr w:rsidR="005305AD" w14:paraId="31D9A225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4F805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/api/users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B9B7A" w14:textId="77777777" w:rsidR="005305AD" w:rsidRDefault="00A60265">
            <w:r>
              <w:rPr>
                <w:sz w:val="18"/>
              </w:rPr>
              <w:t>JWT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871FC" w14:textId="77777777" w:rsidR="005305AD" w:rsidRDefault="00A60265">
            <w:r>
              <w:rPr>
                <w:sz w:val="18"/>
              </w:rPr>
              <w:t>List users</w:t>
            </w:r>
          </w:p>
        </w:tc>
      </w:tr>
      <w:tr w:rsidR="005305AD" w14:paraId="5359B3EF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E37DE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POST /api/users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1EBA1" w14:textId="77777777" w:rsidR="005305AD" w:rsidRDefault="00A60265">
            <w:r>
              <w:rPr>
                <w:sz w:val="18"/>
              </w:rPr>
              <w:t>JWT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9713C" w14:textId="77777777" w:rsidR="005305AD" w:rsidRDefault="00A60265">
            <w:r>
              <w:rPr>
                <w:sz w:val="18"/>
              </w:rPr>
              <w:t>Create user</w:t>
            </w:r>
          </w:p>
        </w:tc>
      </w:tr>
      <w:tr w:rsidR="005305AD" w14:paraId="3132B713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8A6F3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PUT /api/users/:id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98AEC" w14:textId="77777777" w:rsidR="005305AD" w:rsidRDefault="00A60265">
            <w:r>
              <w:rPr>
                <w:sz w:val="18"/>
              </w:rPr>
              <w:t>JWT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366FC" w14:textId="77777777" w:rsidR="005305AD" w:rsidRDefault="00A60265">
            <w:r>
              <w:rPr>
                <w:sz w:val="18"/>
              </w:rPr>
              <w:t>Update user</w:t>
            </w:r>
          </w:p>
        </w:tc>
      </w:tr>
      <w:tr w:rsidR="005305AD" w14:paraId="1D8A588D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63277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DELETE /api/users/:id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ABB8C" w14:textId="77777777" w:rsidR="005305AD" w:rsidRDefault="00A60265">
            <w:r>
              <w:rPr>
                <w:sz w:val="18"/>
              </w:rPr>
              <w:t>JWT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9CC2B" w14:textId="77777777" w:rsidR="005305AD" w:rsidRDefault="00A60265">
            <w:r>
              <w:rPr>
                <w:sz w:val="18"/>
              </w:rPr>
              <w:t>Delete user</w:t>
            </w:r>
          </w:p>
        </w:tc>
      </w:tr>
    </w:tbl>
    <w:p w14:paraId="5F73E546" w14:textId="77777777" w:rsidR="005305AD" w:rsidRDefault="005305AD">
      <w:pPr>
        <w:spacing w:after="40"/>
      </w:pPr>
    </w:p>
    <w:p w14:paraId="7C2F9647" w14:textId="77777777" w:rsidR="005305AD" w:rsidRDefault="00A60265">
      <w:pPr>
        <w:pStyle w:val="Heading3"/>
      </w:pPr>
      <w:r>
        <w:t>10.2 Data (inline)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305AD" w14:paraId="0BDA0DED" w14:textId="77777777">
        <w:trPr>
          <w:jc w:val="center"/>
        </w:trPr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5188E" w14:textId="77777777" w:rsidR="005305AD" w:rsidRDefault="00A60265">
            <w:r>
              <w:rPr>
                <w:b/>
                <w:color w:val="FFFFFF"/>
                <w:sz w:val="19"/>
              </w:rPr>
              <w:t>Method / Path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BD5AF" w14:textId="77777777" w:rsidR="005305AD" w:rsidRDefault="00A60265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142BC" w14:textId="77777777" w:rsidR="005305AD" w:rsidRDefault="00A60265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305AD" w14:paraId="1D733B31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5040E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96774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282DD" w14:textId="77777777" w:rsidR="005305AD" w:rsidRDefault="00A60265">
            <w:r>
              <w:rPr>
                <w:sz w:val="18"/>
              </w:rPr>
              <w:t>Liveness text</w:t>
            </w:r>
          </w:p>
        </w:tc>
      </w:tr>
      <w:tr w:rsidR="005305AD" w14:paraId="7A90E678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297A5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/api/health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094C5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81EC2" w14:textId="77777777" w:rsidR="005305AD" w:rsidRDefault="00A60265">
            <w:r>
              <w:rPr>
                <w:sz w:val="18"/>
              </w:rPr>
              <w:t xml:space="preserve">Shallow health </w:t>
            </w:r>
            <w:r>
              <w:rPr>
                <w:rFonts w:ascii="Consolas" w:hAnsi="Consolas"/>
                <w:color w:val="B1115E"/>
                <w:sz w:val="18"/>
              </w:rPr>
              <w:t>{status, timestamp, port}</w:t>
            </w:r>
          </w:p>
        </w:tc>
      </w:tr>
      <w:tr w:rsidR="005305AD" w14:paraId="651751FA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67C50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/api/health/deep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BC022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6C598" w14:textId="77777777" w:rsidR="005305AD" w:rsidRDefault="00A60265">
            <w:r>
              <w:rPr>
                <w:sz w:val="18"/>
              </w:rPr>
              <w:t>Deep health: required tables/columns + leads-sync freshness (200/503)</w:t>
            </w:r>
          </w:p>
        </w:tc>
      </w:tr>
      <w:tr w:rsidR="005305AD" w14:paraId="39BAE96A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0C41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POST /api/dw-sync/trigger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002F1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DCE29" w14:textId="77777777" w:rsidR="005305AD" w:rsidRDefault="00A60265">
            <w:r>
              <w:rPr>
                <w:sz w:val="18"/>
              </w:rPr>
              <w:t>Manual DW→Sheet sync</w:t>
            </w:r>
          </w:p>
        </w:tc>
      </w:tr>
      <w:tr w:rsidR="005305AD" w14:paraId="285BD207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95E46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POST /api/dw-sync/reset-and-repush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28A4E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0BB3D" w14:textId="77777777" w:rsidR="005305AD" w:rsidRDefault="00A60265">
            <w:r>
              <w:rPr>
                <w:sz w:val="18"/>
              </w:rPr>
              <w:t>Reset DW sync state and re-push</w:t>
            </w:r>
          </w:p>
        </w:tc>
      </w:tr>
      <w:tr w:rsidR="005305AD" w14:paraId="5D8CEEDC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5193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/api/ads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5B93D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0139B" w14:textId="77777777" w:rsidR="005305AD" w:rsidRDefault="00A60265">
            <w:r>
              <w:rPr>
                <w:sz w:val="18"/>
              </w:rPr>
              <w:t>Daily ad aggregates (</w:t>
            </w:r>
            <w:r>
              <w:rPr>
                <w:rFonts w:ascii="Consolas" w:hAnsi="Consolas"/>
                <w:color w:val="B1115E"/>
                <w:sz w:val="18"/>
              </w:rPr>
              <w:t>days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includeLeads</w:t>
            </w:r>
            <w:r>
              <w:rPr>
                <w:sz w:val="18"/>
              </w:rPr>
              <w:t>)</w:t>
            </w:r>
          </w:p>
        </w:tc>
      </w:tr>
      <w:tr w:rsidR="005305AD" w14:paraId="022FC137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447B1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/api/leads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EF5A4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27216" w14:textId="77777777" w:rsidR="005305AD" w:rsidRDefault="00A60265">
            <w:r>
              <w:rPr>
                <w:sz w:val="18"/>
              </w:rPr>
              <w:t>Paginated leads (</w:t>
            </w:r>
            <w:r>
              <w:rPr>
                <w:rFonts w:ascii="Consolas" w:hAnsi="Consolas"/>
                <w:color w:val="B1115E"/>
                <w:sz w:val="18"/>
              </w:rPr>
              <w:t>page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perPage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1115E"/>
                <w:sz w:val="18"/>
              </w:rPr>
              <w:t>campaign</w:t>
            </w:r>
            <w:r>
              <w:rPr>
                <w:sz w:val="18"/>
              </w:rPr>
              <w:t>)</w:t>
            </w:r>
          </w:p>
        </w:tc>
      </w:tr>
      <w:tr w:rsidR="005305AD" w14:paraId="033FCF57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3FAF9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/api/campaigns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011CF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7D33E" w14:textId="77777777" w:rsidR="005305AD" w:rsidRDefault="00A60265">
            <w:r>
              <w:rPr>
                <w:sz w:val="18"/>
              </w:rPr>
              <w:t>Distinct campaign names</w:t>
            </w:r>
          </w:p>
        </w:tc>
      </w:tr>
      <w:tr w:rsidR="005305AD" w14:paraId="1EEB4DEF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1F0AE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/api/actions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B2644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7F47E" w14:textId="77777777" w:rsidR="005305AD" w:rsidRDefault="00A60265">
            <w:r>
              <w:rPr>
                <w:sz w:val="18"/>
              </w:rPr>
              <w:t>Distinct action keys</w:t>
            </w:r>
          </w:p>
        </w:tc>
      </w:tr>
      <w:tr w:rsidR="005305AD" w14:paraId="6FCEFDCA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97A3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/api/google-sheets/revenue-metrics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2E9F3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5D1D0" w14:textId="77777777" w:rsidR="005305AD" w:rsidRDefault="00A60265">
            <w:r>
              <w:rPr>
                <w:sz w:val="18"/>
              </w:rPr>
              <w:t>Ads-analytics revenue (Sheet CSV)</w:t>
            </w:r>
          </w:p>
        </w:tc>
      </w:tr>
      <w:tr w:rsidR="005305AD" w14:paraId="35451FD7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B1781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/api/google-sheets/content-marketing-revenue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1AA12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65845" w14:textId="77777777" w:rsidR="005305AD" w:rsidRDefault="00A60265">
            <w:r>
              <w:rPr>
                <w:sz w:val="18"/>
              </w:rPr>
              <w:t>Organic revenue (Sheet CSV)</w:t>
            </w:r>
          </w:p>
        </w:tc>
      </w:tr>
    </w:tbl>
    <w:p w14:paraId="37E34D9A" w14:textId="77777777" w:rsidR="005305AD" w:rsidRDefault="005305AD">
      <w:pPr>
        <w:spacing w:after="40"/>
      </w:pPr>
    </w:p>
    <w:p w14:paraId="2624E643" w14:textId="77777777" w:rsidR="005305AD" w:rsidRDefault="00A60265">
      <w:pPr>
        <w:pStyle w:val="Heading3"/>
      </w:pPr>
      <w:r>
        <w:t xml:space="preserve">10.3 Permissions — </w:t>
      </w:r>
      <w:r>
        <w:rPr>
          <w:rFonts w:ascii="Consolas" w:hAnsi="Consolas"/>
          <w:color w:val="B1115E"/>
          <w:sz w:val="19"/>
        </w:rPr>
        <w:t>/api/permissions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305AD" w14:paraId="048F73F5" w14:textId="77777777">
        <w:trPr>
          <w:jc w:val="center"/>
        </w:trPr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25F98" w14:textId="77777777" w:rsidR="005305AD" w:rsidRDefault="00A60265">
            <w:r>
              <w:rPr>
                <w:b/>
                <w:color w:val="FFFFFF"/>
                <w:sz w:val="19"/>
              </w:rPr>
              <w:t>Method / Path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A4075" w14:textId="77777777" w:rsidR="005305AD" w:rsidRDefault="00A60265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79441" w14:textId="77777777" w:rsidR="005305AD" w:rsidRDefault="00A60265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305AD" w14:paraId="0DB55E79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038AD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/api/permissions/:userId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B00F1" w14:textId="77777777" w:rsidR="005305AD" w:rsidRDefault="00A60265">
            <w:r>
              <w:rPr>
                <w:sz w:val="18"/>
              </w:rPr>
              <w:t>JWT (admin or self)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FEAF3" w14:textId="77777777" w:rsidR="005305AD" w:rsidRDefault="00A60265">
            <w:r>
              <w:rPr>
                <w:sz w:val="18"/>
              </w:rPr>
              <w:t>Get 14 flags (defaults false)</w:t>
            </w:r>
          </w:p>
        </w:tc>
      </w:tr>
      <w:tr w:rsidR="005305AD" w14:paraId="4D7A211E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5F48B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POST /api/permissions/update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32EE5" w14:textId="77777777" w:rsidR="005305AD" w:rsidRDefault="00A60265">
            <w:r>
              <w:rPr>
                <w:sz w:val="18"/>
              </w:rPr>
              <w:t>Admin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ADC17" w14:textId="77777777" w:rsidR="005305AD" w:rsidRDefault="00A60265">
            <w:r>
              <w:rPr>
                <w:sz w:val="18"/>
              </w:rPr>
              <w:t>Upsert permissions</w:t>
            </w:r>
          </w:p>
        </w:tc>
      </w:tr>
    </w:tbl>
    <w:p w14:paraId="61554FAB" w14:textId="77777777" w:rsidR="005305AD" w:rsidRDefault="005305AD">
      <w:pPr>
        <w:spacing w:after="40"/>
      </w:pPr>
    </w:p>
    <w:p w14:paraId="20DE2FCF" w14:textId="77777777" w:rsidR="005305AD" w:rsidRDefault="00A60265">
      <w:pPr>
        <w:pStyle w:val="Heading3"/>
      </w:pPr>
      <w:r>
        <w:t xml:space="preserve">10.4 Plan — </w:t>
      </w:r>
      <w:r>
        <w:rPr>
          <w:rFonts w:ascii="Consolas" w:hAnsi="Consolas"/>
          <w:color w:val="B1115E"/>
          <w:sz w:val="19"/>
        </w:rPr>
        <w:t>/api/plan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7"/>
        <w:gridCol w:w="3216"/>
        <w:gridCol w:w="3216"/>
      </w:tblGrid>
      <w:tr w:rsidR="005305AD" w14:paraId="7F6DF58D" w14:textId="77777777">
        <w:trPr>
          <w:jc w:val="center"/>
        </w:trPr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CE621" w14:textId="77777777" w:rsidR="005305AD" w:rsidRDefault="00A60265">
            <w:r>
              <w:rPr>
                <w:b/>
                <w:color w:val="FFFFFF"/>
                <w:sz w:val="19"/>
              </w:rPr>
              <w:t>Method / Path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52FDE" w14:textId="77777777" w:rsidR="005305AD" w:rsidRDefault="00A60265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A341D" w14:textId="77777777" w:rsidR="005305AD" w:rsidRDefault="00A60265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305AD" w14:paraId="1904B775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22B31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/api/plan/teams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FD224" w14:textId="77777777" w:rsidR="005305AD" w:rsidRDefault="00A60265">
            <w:r>
              <w:rPr>
                <w:sz w:val="18"/>
              </w:rPr>
              <w:t>Opt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D72AA" w14:textId="77777777" w:rsidR="005305AD" w:rsidRDefault="00A60265">
            <w:r>
              <w:rPr>
                <w:sz w:val="18"/>
              </w:rPr>
              <w:t>List teams</w:t>
            </w:r>
          </w:p>
        </w:tc>
      </w:tr>
      <w:tr w:rsidR="005305AD" w14:paraId="2D96AB5A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EB2DB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POST /api/plan/teams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073F9" w14:textId="77777777" w:rsidR="005305AD" w:rsidRDefault="00A60265">
            <w:r>
              <w:rPr>
                <w:sz w:val="18"/>
              </w:rPr>
              <w:t>Opt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DC6F6" w14:textId="77777777" w:rsidR="005305AD" w:rsidRDefault="00A60265">
            <w:r>
              <w:rPr>
                <w:sz w:val="18"/>
              </w:rPr>
              <w:t>Create team</w:t>
            </w:r>
          </w:p>
        </w:tc>
      </w:tr>
      <w:tr w:rsidR="005305AD" w14:paraId="4D6E7E60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86953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PUT /api/plan/teams/:id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D4F85" w14:textId="77777777" w:rsidR="005305AD" w:rsidRDefault="00A60265">
            <w:r>
              <w:rPr>
                <w:sz w:val="18"/>
              </w:rPr>
              <w:t>Opt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08E44" w14:textId="77777777" w:rsidR="005305AD" w:rsidRDefault="00A60265">
            <w:r>
              <w:rPr>
                <w:sz w:val="18"/>
              </w:rPr>
              <w:t>Update team</w:t>
            </w:r>
          </w:p>
        </w:tc>
      </w:tr>
      <w:tr w:rsidR="005305AD" w14:paraId="6A9DACEA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30125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DELETE /api/plan/teams/:id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F9ADE" w14:textId="77777777" w:rsidR="005305AD" w:rsidRDefault="00A60265">
            <w:r>
              <w:rPr>
                <w:sz w:val="18"/>
              </w:rPr>
              <w:t>Opt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519DB" w14:textId="77777777" w:rsidR="005305AD" w:rsidRDefault="00A60265">
            <w:r>
              <w:rPr>
                <w:sz w:val="18"/>
              </w:rPr>
              <w:t>Delete team</w:t>
            </w:r>
          </w:p>
        </w:tc>
      </w:tr>
      <w:tr w:rsidR="005305AD" w14:paraId="37ECB008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F7C5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/api/plan/targets?week_start=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25F64" w14:textId="77777777" w:rsidR="005305AD" w:rsidRDefault="00A60265">
            <w:r>
              <w:rPr>
                <w:sz w:val="18"/>
              </w:rPr>
              <w:t>Opt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238E0" w14:textId="77777777" w:rsidR="005305AD" w:rsidRDefault="00A60265">
            <w:r>
              <w:rPr>
                <w:sz w:val="18"/>
              </w:rPr>
              <w:t>Weekly targets</w:t>
            </w:r>
          </w:p>
        </w:tc>
      </w:tr>
      <w:tr w:rsidR="005305AD" w14:paraId="14B37124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A07C3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PUT /api/plan/targets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88A0B" w14:textId="77777777" w:rsidR="005305AD" w:rsidRDefault="00A60265">
            <w:r>
              <w:rPr>
                <w:sz w:val="18"/>
              </w:rPr>
              <w:t>Opt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4CFC5" w14:textId="77777777" w:rsidR="005305AD" w:rsidRDefault="00A60265">
            <w:r>
              <w:rPr>
                <w:sz w:val="18"/>
              </w:rPr>
              <w:t>Upsert targets (conflict team_id+week_start)</w:t>
            </w:r>
          </w:p>
        </w:tc>
      </w:tr>
      <w:tr w:rsidR="005305AD" w14:paraId="08E125C6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82AE0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/api/plan/daily-spend?week_start=[&amp;team_id]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1A114" w14:textId="77777777" w:rsidR="005305AD" w:rsidRDefault="00A60265">
            <w:r>
              <w:rPr>
                <w:sz w:val="18"/>
              </w:rPr>
              <w:t>Opt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D3D9A" w14:textId="77777777" w:rsidR="005305AD" w:rsidRDefault="00A60265">
            <w:r>
              <w:rPr>
                <w:sz w:val="18"/>
              </w:rPr>
              <w:t>Proxy Meta daily spend</w:t>
            </w:r>
          </w:p>
        </w:tc>
      </w:tr>
      <w:tr w:rsidR="005305AD" w14:paraId="338B0998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2D4D4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/api/plan/aggregates?week_start=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B8FD3" w14:textId="77777777" w:rsidR="005305AD" w:rsidRDefault="00A60265">
            <w:r>
              <w:rPr>
                <w:sz w:val="18"/>
              </w:rPr>
              <w:t>Opt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95E15" w14:textId="77777777" w:rsidR="005305AD" w:rsidRDefault="00A60265">
            <w:r>
              <w:rPr>
                <w:sz w:val="18"/>
              </w:rPr>
              <w:t>Achieved vs target + budget forecast</w:t>
            </w:r>
          </w:p>
        </w:tc>
      </w:tr>
    </w:tbl>
    <w:p w14:paraId="77FBEE5F" w14:textId="77777777" w:rsidR="005305AD" w:rsidRDefault="005305AD">
      <w:pPr>
        <w:spacing w:after="40"/>
      </w:pPr>
    </w:p>
    <w:p w14:paraId="16F4B0C5" w14:textId="77777777" w:rsidR="005305AD" w:rsidRDefault="00A60265">
      <w:pPr>
        <w:pStyle w:val="Heading3"/>
      </w:pPr>
      <w:r>
        <w:t xml:space="preserve">10.5 Conversions — </w:t>
      </w:r>
      <w:r>
        <w:rPr>
          <w:rFonts w:ascii="Consolas" w:hAnsi="Consolas"/>
          <w:color w:val="B1115E"/>
          <w:sz w:val="19"/>
        </w:rPr>
        <w:t>/api/conversions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305AD" w14:paraId="035847B7" w14:textId="77777777">
        <w:trPr>
          <w:jc w:val="center"/>
        </w:trPr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E2B97" w14:textId="77777777" w:rsidR="005305AD" w:rsidRDefault="00A60265">
            <w:r>
              <w:rPr>
                <w:b/>
                <w:color w:val="FFFFFF"/>
                <w:sz w:val="19"/>
              </w:rPr>
              <w:t>Method / Path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B1846" w14:textId="77777777" w:rsidR="005305AD" w:rsidRDefault="00A60265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3216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EF5CA" w14:textId="77777777" w:rsidR="005305AD" w:rsidRDefault="00A60265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305AD" w14:paraId="779747D6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3D85F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/api/conversions/by-campaign?from&amp;to[&amp;refresh=1]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0AAC0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35381" w14:textId="77777777" w:rsidR="005305AD" w:rsidRDefault="00A60265">
            <w:r>
              <w:rPr>
                <w:sz w:val="18"/>
              </w:rPr>
              <w:t>Conversion counts (Online/Offline) by campaign</w:t>
            </w:r>
          </w:p>
        </w:tc>
      </w:tr>
      <w:tr w:rsidR="005305AD" w14:paraId="3AE79048" w14:textId="77777777">
        <w:trPr>
          <w:jc w:val="center"/>
        </w:trPr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BE3FE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GET /api/conversions/drill-down?from&amp;to&amp;campaign_id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63581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F727B" w14:textId="77777777" w:rsidR="005305AD" w:rsidRDefault="00A60265">
            <w:r>
              <w:rPr>
                <w:sz w:val="18"/>
              </w:rPr>
              <w:t>Individual matched paid-leads</w:t>
            </w:r>
          </w:p>
        </w:tc>
      </w:tr>
      <w:tr w:rsidR="005305AD" w14:paraId="3EF08077" w14:textId="77777777">
        <w:trPr>
          <w:jc w:val="center"/>
        </w:trPr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6EB74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POST /api/conversions/refresh-paid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39E0E" w14:textId="77777777" w:rsidR="005305AD" w:rsidRDefault="00A60265">
            <w:r>
              <w:rPr>
                <w:sz w:val="18"/>
              </w:rPr>
              <w:t>—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33B8F" w14:textId="77777777" w:rsidR="005305AD" w:rsidRDefault="00A60265">
            <w:r>
              <w:rPr>
                <w:sz w:val="18"/>
              </w:rPr>
              <w:t>Force re-read paid sheet</w:t>
            </w:r>
          </w:p>
        </w:tc>
      </w:tr>
    </w:tbl>
    <w:p w14:paraId="2B7D32D1" w14:textId="77777777" w:rsidR="005305AD" w:rsidRDefault="005305AD">
      <w:pPr>
        <w:spacing w:after="40"/>
      </w:pPr>
    </w:p>
    <w:p w14:paraId="7D1350BE" w14:textId="77777777" w:rsidR="005305AD" w:rsidRDefault="00A60265">
      <w:pPr>
        <w:pStyle w:val="Heading3"/>
      </w:pPr>
      <w:r>
        <w:t xml:space="preserve">10.6 Unique Leads — </w:t>
      </w:r>
      <w:r>
        <w:rPr>
          <w:rFonts w:ascii="Consolas" w:hAnsi="Consolas"/>
          <w:color w:val="B1115E"/>
          <w:sz w:val="19"/>
        </w:rPr>
        <w:t>/api/unique-leads</w:t>
      </w:r>
      <w:r>
        <w:t xml:space="preserve"> (all JWT)</w:t>
      </w:r>
    </w:p>
    <w:p w14:paraId="690D7A8A" w14:textId="77777777" w:rsidR="005305AD" w:rsidRDefault="00A60265">
      <w:r>
        <w:rPr>
          <w:rFonts w:ascii="Consolas" w:hAnsi="Consolas"/>
          <w:color w:val="B1115E"/>
          <w:sz w:val="19"/>
        </w:rPr>
        <w:t>POST /import</w:t>
      </w:r>
      <w:r>
        <w:t xml:space="preserve"> · </w:t>
      </w:r>
      <w:r>
        <w:rPr>
          <w:rFonts w:ascii="Consolas" w:hAnsi="Consolas"/>
          <w:color w:val="B1115E"/>
          <w:sz w:val="19"/>
        </w:rPr>
        <w:t>GET /export?category=</w:t>
      </w:r>
      <w:r>
        <w:t xml:space="preserve"> · </w:t>
      </w:r>
      <w:r>
        <w:rPr>
          <w:rFonts w:ascii="Consolas" w:hAnsi="Consolas"/>
          <w:color w:val="B1115E"/>
          <w:sz w:val="19"/>
        </w:rPr>
        <w:t>GET /duplicates</w:t>
      </w:r>
      <w:r>
        <w:t xml:space="preserve"> · </w:t>
      </w:r>
      <w:r>
        <w:rPr>
          <w:rFonts w:ascii="Consolas" w:hAnsi="Consolas"/>
          <w:color w:val="B1115E"/>
          <w:sz w:val="19"/>
        </w:rPr>
        <w:t>DELETE /duplicates/bulk</w:t>
      </w:r>
      <w:r>
        <w:t xml:space="preserve"> · </w:t>
      </w:r>
      <w:r>
        <w:rPr>
          <w:rFonts w:ascii="Consolas" w:hAnsi="Consolas"/>
          <w:color w:val="B1115E"/>
          <w:sz w:val="19"/>
        </w:rPr>
        <w:t>DELETE /duplicates/:id</w:t>
      </w:r>
      <w:r>
        <w:t xml:space="preserve"> · </w:t>
      </w:r>
      <w:r>
        <w:rPr>
          <w:rFonts w:ascii="Consolas" w:hAnsi="Consolas"/>
          <w:color w:val="B1115E"/>
          <w:sz w:val="19"/>
        </w:rPr>
        <w:t>DELETE /bulk</w:t>
      </w:r>
      <w:r>
        <w:t xml:space="preserve"> · </w:t>
      </w:r>
      <w:r>
        <w:rPr>
          <w:rFonts w:ascii="Consolas" w:hAnsi="Consolas"/>
          <w:color w:val="B1115E"/>
          <w:sz w:val="19"/>
        </w:rPr>
        <w:t>GET /auto-delete-info?category=</w:t>
      </w:r>
    </w:p>
    <w:p w14:paraId="4522E12A" w14:textId="77777777" w:rsidR="005305AD" w:rsidRDefault="00A60265">
      <w:pPr>
        <w:pStyle w:val="Heading3"/>
      </w:pPr>
      <w:r>
        <w:t xml:space="preserve">10.7 Activity — </w:t>
      </w:r>
      <w:r>
        <w:rPr>
          <w:rFonts w:ascii="Consolas" w:hAnsi="Consolas"/>
          <w:color w:val="B1115E"/>
          <w:sz w:val="19"/>
        </w:rPr>
        <w:t>/api/activity</w:t>
      </w:r>
      <w:r>
        <w:t xml:space="preserve"> (all JWT, raw </w:t>
      </w:r>
      <w:r>
        <w:rPr>
          <w:rFonts w:ascii="Consolas" w:hAnsi="Consolas"/>
          <w:color w:val="B1115E"/>
          <w:sz w:val="19"/>
        </w:rPr>
        <w:t>pg</w:t>
      </w:r>
      <w:r>
        <w:t>)</w:t>
      </w:r>
    </w:p>
    <w:p w14:paraId="6624EAB6" w14:textId="77777777" w:rsidR="005305AD" w:rsidRDefault="00A60265">
      <w:r>
        <w:rPr>
          <w:rFonts w:ascii="Consolas" w:hAnsi="Consolas"/>
          <w:color w:val="B1115E"/>
          <w:sz w:val="19"/>
        </w:rPr>
        <w:t>POST /track</w:t>
      </w:r>
      <w:r>
        <w:t xml:space="preserve"> · </w:t>
      </w:r>
      <w:r>
        <w:rPr>
          <w:rFonts w:ascii="Consolas" w:hAnsi="Consolas"/>
          <w:color w:val="B1115E"/>
          <w:sz w:val="19"/>
        </w:rPr>
        <w:t>POST /session/start</w:t>
      </w:r>
      <w:r>
        <w:t xml:space="preserve"> · </w:t>
      </w:r>
      <w:r>
        <w:rPr>
          <w:rFonts w:ascii="Consolas" w:hAnsi="Consolas"/>
          <w:color w:val="B1115E"/>
          <w:sz w:val="19"/>
        </w:rPr>
        <w:t>POST /session/end</w:t>
      </w:r>
      <w:r>
        <w:t xml:space="preserve"> · </w:t>
      </w:r>
      <w:r>
        <w:rPr>
          <w:rFonts w:ascii="Consolas" w:hAnsi="Consolas"/>
          <w:color w:val="B1115E"/>
          <w:sz w:val="19"/>
        </w:rPr>
        <w:t>POST /heartbeat</w:t>
      </w:r>
      <w:r>
        <w:t xml:space="preserve"> · </w:t>
      </w:r>
      <w:r>
        <w:rPr>
          <w:rFonts w:ascii="Consolas" w:hAnsi="Consolas"/>
          <w:color w:val="B1115E"/>
          <w:sz w:val="19"/>
        </w:rPr>
        <w:t>GET /summary</w:t>
      </w:r>
      <w:r>
        <w:t xml:space="preserve"> · </w:t>
      </w:r>
      <w:r>
        <w:rPr>
          <w:rFonts w:ascii="Consolas" w:hAnsi="Consolas"/>
          <w:color w:val="B1115E"/>
          <w:sz w:val="19"/>
        </w:rPr>
        <w:t>GET /logs</w:t>
      </w:r>
      <w:r>
        <w:t xml:space="preserve"> · </w:t>
      </w:r>
      <w:r>
        <w:rPr>
          <w:rFonts w:ascii="Consolas" w:hAnsi="Consolas"/>
          <w:color w:val="B1115E"/>
          <w:sz w:val="19"/>
        </w:rPr>
        <w:t>GET /most-visited</w:t>
      </w:r>
      <w:r>
        <w:t xml:space="preserve"> · </w:t>
      </w:r>
      <w:r>
        <w:rPr>
          <w:rFonts w:ascii="Consolas" w:hAnsi="Consolas"/>
          <w:color w:val="B1115E"/>
          <w:sz w:val="19"/>
        </w:rPr>
        <w:t>GET /daily</w:t>
      </w:r>
      <w:r>
        <w:t xml:space="preserve"> · </w:t>
      </w:r>
      <w:r>
        <w:rPr>
          <w:rFonts w:ascii="Consolas" w:hAnsi="Consolas"/>
          <w:color w:val="B1115E"/>
          <w:sz w:val="19"/>
        </w:rPr>
        <w:t>GET /user-engagement</w:t>
      </w:r>
    </w:p>
    <w:p w14:paraId="314D3BE2" w14:textId="77777777" w:rsidR="005305AD" w:rsidRDefault="00A60265">
      <w:pPr>
        <w:pStyle w:val="Heading3"/>
      </w:pPr>
      <w:r>
        <w:t xml:space="preserve">10.8 Leads Sync — </w:t>
      </w:r>
      <w:r>
        <w:rPr>
          <w:rFonts w:ascii="Consolas" w:hAnsi="Consolas"/>
          <w:color w:val="B1115E"/>
          <w:sz w:val="19"/>
        </w:rPr>
        <w:t>/api/leads-sync</w:t>
      </w:r>
      <w:r>
        <w:t xml:space="preserve"> (public; webhook)</w:t>
      </w:r>
    </w:p>
    <w:p w14:paraId="7AFF18ED" w14:textId="77777777" w:rsidR="005305AD" w:rsidRDefault="00A60265">
      <w:r>
        <w:rPr>
          <w:rFonts w:ascii="Consolas" w:hAnsi="Consolas"/>
          <w:color w:val="B1115E"/>
          <w:sz w:val="19"/>
        </w:rPr>
        <w:t>GET /webhook</w:t>
      </w:r>
      <w:r>
        <w:t xml:space="preserve"> (verify) · </w:t>
      </w:r>
      <w:r>
        <w:rPr>
          <w:rFonts w:ascii="Consolas" w:hAnsi="Consolas"/>
          <w:color w:val="B1115E"/>
          <w:sz w:val="19"/>
        </w:rPr>
        <w:t>POST /webhook</w:t>
      </w:r>
      <w:r>
        <w:t xml:space="preserve"> (real-time delivery) · </w:t>
      </w:r>
      <w:r>
        <w:rPr>
          <w:rFonts w:ascii="Consolas" w:hAnsi="Consolas"/>
          <w:color w:val="B1115E"/>
          <w:sz w:val="19"/>
        </w:rPr>
        <w:t>POST /backfill</w:t>
      </w:r>
      <w:r>
        <w:t xml:space="preserve"> · </w:t>
      </w:r>
      <w:r>
        <w:rPr>
          <w:rFonts w:ascii="Consolas" w:hAnsi="Consolas"/>
          <w:color w:val="B1115E"/>
          <w:sz w:val="19"/>
        </w:rPr>
        <w:t>POST /sync</w:t>
      </w:r>
      <w:r>
        <w:t xml:space="preserve"> · </w:t>
      </w:r>
      <w:r>
        <w:rPr>
          <w:rFonts w:ascii="Consolas" w:hAnsi="Consolas"/>
          <w:color w:val="B1115E"/>
          <w:sz w:val="19"/>
        </w:rPr>
        <w:t>GET /status</w:t>
      </w:r>
    </w:p>
    <w:p w14:paraId="276C3569" w14:textId="77777777" w:rsidR="005305AD" w:rsidRDefault="00A60265">
      <w:pPr>
        <w:pStyle w:val="Heading3"/>
      </w:pPr>
      <w:r>
        <w:t xml:space="preserve">10.9 AI — </w:t>
      </w:r>
      <w:r>
        <w:rPr>
          <w:rFonts w:ascii="Consolas" w:hAnsi="Consolas"/>
          <w:color w:val="B1115E"/>
          <w:sz w:val="19"/>
        </w:rPr>
        <w:t>/api/ai</w:t>
      </w:r>
      <w:r>
        <w:t xml:space="preserve"> (Gemini) &amp; </w:t>
      </w:r>
      <w:r>
        <w:rPr>
          <w:rFonts w:ascii="Consolas" w:hAnsi="Consolas"/>
          <w:color w:val="B1115E"/>
          <w:sz w:val="19"/>
        </w:rPr>
        <w:t>/api/ai/features</w:t>
      </w:r>
      <w:r>
        <w:t xml:space="preserve"> (Claude)</w:t>
      </w:r>
    </w:p>
    <w:p w14:paraId="7D49B39D" w14:textId="77777777" w:rsidR="005305AD" w:rsidRDefault="00A60265">
      <w:r>
        <w:rPr>
          <w:rFonts w:ascii="Consolas" w:hAnsi="Consolas"/>
          <w:color w:val="B1115E"/>
          <w:sz w:val="19"/>
        </w:rPr>
        <w:t>POST /api/ai/insights</w:t>
      </w:r>
      <w:r>
        <w:t xml:space="preserve"> · </w:t>
      </w:r>
      <w:r>
        <w:rPr>
          <w:rFonts w:ascii="Consolas" w:hAnsi="Consolas"/>
          <w:color w:val="B1115E"/>
          <w:sz w:val="19"/>
        </w:rPr>
        <w:t>POST /api/ai/ask</w:t>
      </w:r>
      <w:r>
        <w:t xml:space="preserve"> · </w:t>
      </w:r>
      <w:r>
        <w:rPr>
          <w:rFonts w:ascii="Consolas" w:hAnsi="Consolas"/>
          <w:color w:val="B1115E"/>
          <w:sz w:val="19"/>
        </w:rPr>
        <w:t>POST /api/ai/lead-saturation</w:t>
      </w:r>
      <w:r>
        <w:t>(+</w:t>
      </w:r>
      <w:r>
        <w:rPr>
          <w:rFonts w:ascii="Consolas" w:hAnsi="Consolas"/>
          <w:color w:val="B1115E"/>
          <w:sz w:val="19"/>
        </w:rPr>
        <w:t>/latest</w:t>
      </w:r>
      <w:r>
        <w:t xml:space="preserve">) · </w:t>
      </w:r>
      <w:r>
        <w:rPr>
          <w:rFonts w:ascii="Consolas" w:hAnsi="Consolas"/>
          <w:color w:val="B1115E"/>
          <w:sz w:val="19"/>
        </w:rPr>
        <w:t>POST /api/ai/lead-quality</w:t>
      </w:r>
      <w:r>
        <w:t>(+</w:t>
      </w:r>
      <w:r>
        <w:rPr>
          <w:rFonts w:ascii="Consolas" w:hAnsi="Consolas"/>
          <w:color w:val="B1115E"/>
          <w:sz w:val="19"/>
        </w:rPr>
        <w:t>GET /scores</w:t>
      </w:r>
      <w:r>
        <w:t xml:space="preserve">) · </w:t>
      </w:r>
      <w:r>
        <w:rPr>
          <w:rFonts w:ascii="Consolas" w:hAnsi="Consolas"/>
          <w:color w:val="B1115E"/>
          <w:sz w:val="19"/>
        </w:rPr>
        <w:t>POST /api/ai/creative-fatigue</w:t>
      </w:r>
    </w:p>
    <w:p w14:paraId="0F7C9044" w14:textId="77777777" w:rsidR="005305AD" w:rsidRDefault="00A60265">
      <w:r>
        <w:t xml:space="preserve">Features: </w:t>
      </w:r>
      <w:r>
        <w:rPr>
          <w:rFonts w:ascii="Consolas" w:hAnsi="Consolas"/>
          <w:color w:val="B1115E"/>
          <w:sz w:val="19"/>
        </w:rPr>
        <w:t>POST /api/ai/features/{reel-ad-bridge | content-velocity | post-time-heatmap | fatigue-prediction | cpl-watchtime | budget-reallocation}</w:t>
      </w:r>
    </w:p>
    <w:p w14:paraId="38B7287E" w14:textId="77777777" w:rsidR="005305AD" w:rsidRDefault="00A60265">
      <w:pPr>
        <w:pStyle w:val="Heading3"/>
      </w:pPr>
      <w:r>
        <w:t>10.10 YouTube &amp; Wix</w:t>
      </w:r>
    </w:p>
    <w:p w14:paraId="65992E8E" w14:textId="77777777" w:rsidR="005305AD" w:rsidRDefault="00A60265">
      <w:r>
        <w:rPr>
          <w:rFonts w:ascii="Consolas" w:hAnsi="Consolas"/>
          <w:color w:val="B1115E"/>
          <w:sz w:val="19"/>
        </w:rPr>
        <w:t>GET /api/youtube/insights?from&amp;to</w:t>
      </w:r>
      <w:r>
        <w:t xml:space="preserve"> (Google Ads VIDEO metrics; stub fallback) · </w:t>
      </w:r>
      <w:r>
        <w:rPr>
          <w:rFonts w:ascii="Consolas" w:hAnsi="Consolas"/>
          <w:color w:val="B1115E"/>
          <w:sz w:val="19"/>
        </w:rPr>
        <w:t>GET /api/wix/status</w:t>
      </w:r>
      <w:r>
        <w:t xml:space="preserve"> · </w:t>
      </w:r>
      <w:r>
        <w:rPr>
          <w:rFonts w:ascii="Consolas" w:hAnsi="Consolas"/>
          <w:color w:val="B1115E"/>
          <w:sz w:val="19"/>
        </w:rPr>
        <w:t>GET /api/wix/analytics?from&amp;to[&amp;diagnose]</w:t>
      </w:r>
    </w:p>
    <w:p w14:paraId="409BF40C" w14:textId="77777777" w:rsidR="005305AD" w:rsidRDefault="00A60265">
      <w:pPr>
        <w:pStyle w:val="Heading3"/>
      </w:pPr>
      <w:r>
        <w:t xml:space="preserve">10.11 Meta — </w:t>
      </w:r>
      <w:r>
        <w:rPr>
          <w:rFonts w:ascii="Consolas" w:hAnsi="Consolas"/>
          <w:color w:val="B1115E"/>
          <w:sz w:val="19"/>
        </w:rPr>
        <w:t>/api/meta/*</w:t>
      </w:r>
    </w:p>
    <w:p w14:paraId="39EE50DE" w14:textId="77777777" w:rsidR="005305AD" w:rsidRDefault="00A60265">
      <w:r>
        <w:t>Large monolithic module (</w:t>
      </w:r>
      <w:r>
        <w:rPr>
          <w:rFonts w:ascii="Consolas" w:hAnsi="Consolas"/>
          <w:color w:val="B1115E"/>
          <w:sz w:val="19"/>
        </w:rPr>
        <w:t>meta/meta.jsx</w:t>
      </w:r>
      <w:r>
        <w:t xml:space="preserve">) exposing pages, ad-accounts, campaigns, ads, insights (incl. </w:t>
      </w:r>
      <w:r>
        <w:rPr>
          <w:rFonts w:ascii="Consolas" w:hAnsi="Consolas"/>
          <w:color w:val="B1115E"/>
          <w:sz w:val="19"/>
        </w:rPr>
        <w:t>time_increment</w:t>
      </w:r>
      <w:r>
        <w:t>, demographics, daily-spend), IG media/story/audience insights, FB content/media insights, leads (</w:t>
      </w:r>
      <w:r>
        <w:rPr>
          <w:rFonts w:ascii="Consolas" w:hAnsi="Consolas"/>
          <w:color w:val="B1115E"/>
          <w:sz w:val="19"/>
        </w:rPr>
        <w:t>/leads</w:t>
      </w:r>
      <w:r>
        <w:t xml:space="preserve">, </w:t>
      </w:r>
      <w:r>
        <w:rPr>
          <w:rFonts w:ascii="Consolas" w:hAnsi="Consolas"/>
          <w:color w:val="B1115E"/>
          <w:sz w:val="19"/>
        </w:rPr>
        <w:t>/leads/db</w:t>
      </w:r>
      <w:r>
        <w:t xml:space="preserve">, </w:t>
      </w:r>
      <w:r>
        <w:rPr>
          <w:rFonts w:ascii="Consolas" w:hAnsi="Consolas"/>
          <w:color w:val="B1115E"/>
          <w:sz w:val="19"/>
        </w:rPr>
        <w:t>/leads/preload</w:t>
      </w:r>
      <w:r>
        <w:t xml:space="preserve">, </w:t>
      </w:r>
      <w:r>
        <w:rPr>
          <w:rFonts w:ascii="Consolas" w:hAnsi="Consolas"/>
          <w:color w:val="B1115E"/>
          <w:sz w:val="19"/>
        </w:rPr>
        <w:t>/leads/sync-all-pages</w:t>
      </w:r>
      <w:r>
        <w:t xml:space="preserve">), active-campaigns, businesses, projects, statuses. Consumed extensively by the frontend and by </w:t>
      </w:r>
      <w:r>
        <w:rPr>
          <w:rFonts w:ascii="Consolas" w:hAnsi="Consolas"/>
          <w:color w:val="B1115E"/>
          <w:sz w:val="19"/>
        </w:rPr>
        <w:t>plan.js</w:t>
      </w:r>
      <w:r>
        <w:t xml:space="preserve"> aggregates.</w:t>
      </w:r>
    </w:p>
    <w:p w14:paraId="06A12CB1" w14:textId="77777777" w:rsidR="005305AD" w:rsidRDefault="00A60265">
      <w:r>
        <w:rPr>
          <w:b/>
        </w:rPr>
        <w:t>Error conventions:</w:t>
      </w:r>
      <w:r>
        <w:t xml:space="preserve"> per-handler try/catch, </w:t>
      </w:r>
      <w:r>
        <w:rPr>
          <w:rFonts w:ascii="Consolas" w:hAnsi="Consolas"/>
          <w:color w:val="B1115E"/>
          <w:sz w:val="19"/>
        </w:rPr>
        <w:t>{ error }</w:t>
      </w:r>
      <w:r>
        <w:t xml:space="preserve"> or </w:t>
      </w:r>
      <w:r>
        <w:rPr>
          <w:rFonts w:ascii="Consolas" w:hAnsi="Consolas"/>
          <w:color w:val="B1115E"/>
          <w:sz w:val="19"/>
        </w:rPr>
        <w:t>{ success:false, error }</w:t>
      </w:r>
      <w:r>
        <w:t>; Supabase error codes (</w:t>
      </w:r>
      <w:r>
        <w:rPr>
          <w:rFonts w:ascii="Consolas" w:hAnsi="Consolas"/>
          <w:color w:val="B1115E"/>
          <w:sz w:val="19"/>
        </w:rPr>
        <w:t>PGRST116</w:t>
      </w:r>
      <w:r>
        <w:t xml:space="preserve">, schema-cache) mapped to guidance; </w:t>
      </w:r>
      <w:r>
        <w:rPr>
          <w:rFonts w:ascii="Consolas" w:hAnsi="Consolas"/>
          <w:color w:val="B1115E"/>
          <w:sz w:val="19"/>
        </w:rPr>
        <w:t>plan</w:t>
      </w:r>
      <w:r>
        <w:t xml:space="preserve"> and </w:t>
      </w:r>
      <w:r>
        <w:rPr>
          <w:rFonts w:ascii="Consolas" w:hAnsi="Consolas"/>
          <w:color w:val="B1115E"/>
          <w:sz w:val="19"/>
        </w:rPr>
        <w:t>conversions</w:t>
      </w:r>
      <w:r>
        <w:t xml:space="preserve"> degrade DB-connection errors to empty/ok responses instead of 500. No global error middleware.</w:t>
      </w:r>
    </w:p>
    <w:p w14:paraId="703C462F" w14:textId="77777777" w:rsidR="005305AD" w:rsidRDefault="005305AD">
      <w:pPr>
        <w:pBdr>
          <w:bottom w:val="single" w:sz="6" w:space="1" w:color="CCCCCC"/>
        </w:pBdr>
      </w:pPr>
    </w:p>
    <w:p w14:paraId="535D68A4" w14:textId="77777777" w:rsidR="005305AD" w:rsidRDefault="00A60265">
      <w:pPr>
        <w:pStyle w:val="Heading2"/>
      </w:pPr>
      <w:bookmarkStart w:id="11" w:name="_Toc234936265"/>
      <w:r>
        <w:t>11. External Integrations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5305AD" w14:paraId="632A31DF" w14:textId="77777777">
        <w:trPr>
          <w:jc w:val="center"/>
        </w:trPr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44740" w14:textId="77777777" w:rsidR="005305AD" w:rsidRDefault="00A60265"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E3CC4" w14:textId="77777777" w:rsidR="005305AD" w:rsidRDefault="00A60265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DEEDD" w14:textId="77777777" w:rsidR="005305AD" w:rsidRDefault="00A60265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16EF4" w14:textId="77777777" w:rsidR="005305AD" w:rsidRDefault="00A60265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5305AD" w14:paraId="309ACAD0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830CB" w14:textId="77777777" w:rsidR="005305AD" w:rsidRDefault="00A60265">
            <w:r>
              <w:rPr>
                <w:b/>
                <w:sz w:val="18"/>
              </w:rPr>
              <w:t>Meta Graph / Marketing API</w:t>
            </w:r>
            <w:r>
              <w:rPr>
                <w:sz w:val="18"/>
              </w:rPr>
              <w:t xml:space="preserve"> (v21.0; v24.0 for leads/tokens/IG)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4D474" w14:textId="77777777" w:rsidR="005305AD" w:rsidRDefault="00A60265">
            <w:r>
              <w:rPr>
                <w:sz w:val="18"/>
              </w:rPr>
              <w:t>Ad accounts, campaigns, ads, insights, lead-gen forms &amp; leads, IG insights, reach estimates, token debug/refresh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757E2" w14:textId="77777777" w:rsidR="005305AD" w:rsidRDefault="00A60265">
            <w:r>
              <w:rPr>
                <w:sz w:val="18"/>
              </w:rPr>
              <w:t>User token, System-User token, per-page tokens, app id/secret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348C0" w14:textId="77777777" w:rsidR="005305AD" w:rsidRDefault="00A60265">
            <w:r>
              <w:rPr>
                <w:sz w:val="18"/>
              </w:rPr>
              <w:t>Core of the product</w:t>
            </w:r>
          </w:p>
        </w:tc>
      </w:tr>
      <w:tr w:rsidR="005305AD" w14:paraId="3008DCC7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357F7" w14:textId="77777777" w:rsidR="005305AD" w:rsidRDefault="00A60265">
            <w:r>
              <w:rPr>
                <w:b/>
                <w:sz w:val="18"/>
              </w:rPr>
              <w:t>Instagram Graph API</w:t>
            </w:r>
            <w:r>
              <w:rPr>
                <w:sz w:val="18"/>
              </w:rPr>
              <w:t xml:space="preserve"> (v24.0)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286BC" w14:textId="77777777" w:rsidR="005305AD" w:rsidRDefault="00A60265">
            <w:r>
              <w:rPr>
                <w:sz w:val="18"/>
              </w:rPr>
              <w:t>Reels hook/hold, media &amp; story insights, demographics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79244" w14:textId="77777777" w:rsidR="005305AD" w:rsidRDefault="00A60265">
            <w:r>
              <w:rPr>
                <w:sz w:val="18"/>
              </w:rPr>
              <w:t xml:space="preserve">Page/System token via </w:t>
            </w:r>
            <w:r>
              <w:rPr>
                <w:rFonts w:ascii="Consolas" w:hAnsi="Consolas"/>
                <w:color w:val="B1115E"/>
                <w:sz w:val="18"/>
              </w:rPr>
              <w:t>instagram_accounts</w:t>
            </w:r>
            <w:r>
              <w:rPr>
                <w:sz w:val="18"/>
              </w:rPr>
              <w:t xml:space="preserve"> edge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32ED8" w14:textId="77777777" w:rsidR="005305AD" w:rsidRDefault="00A60265">
            <w:r>
              <w:rPr>
                <w:sz w:val="18"/>
              </w:rPr>
              <w:t>Story snapshots persisted</w:t>
            </w:r>
          </w:p>
        </w:tc>
      </w:tr>
      <w:tr w:rsidR="005305AD" w14:paraId="3FDB7009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A7CA2" w14:textId="77777777" w:rsidR="005305AD" w:rsidRDefault="00A60265">
            <w:r>
              <w:rPr>
                <w:b/>
                <w:sz w:val="18"/>
              </w:rPr>
              <w:t>Google Ads API</w:t>
            </w:r>
            <w:r>
              <w:rPr>
                <w:sz w:val="18"/>
              </w:rPr>
              <w:t xml:space="preserve"> (REST v18)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C317D" w14:textId="77777777" w:rsidR="005305AD" w:rsidRDefault="00A60265">
            <w:r>
              <w:rPr>
                <w:sz w:val="18"/>
              </w:rPr>
              <w:t>YouTube (VIDEO) ad metrics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34BB2" w14:textId="77777777" w:rsidR="005305AD" w:rsidRDefault="00A60265">
            <w:r>
              <w:rPr>
                <w:sz w:val="18"/>
              </w:rPr>
              <w:t>OAuth2 refresh-token flow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BC9DA" w14:textId="77777777" w:rsidR="005305AD" w:rsidRDefault="00A60265">
            <w:r>
              <w:rPr>
                <w:sz w:val="18"/>
              </w:rPr>
              <w:t>Deterministic stub if creds missing</w:t>
            </w:r>
          </w:p>
        </w:tc>
      </w:tr>
      <w:tr w:rsidR="005305AD" w14:paraId="2D7AAACE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5D9D1" w14:textId="77777777" w:rsidR="005305AD" w:rsidRDefault="00A60265">
            <w:r>
              <w:rPr>
                <w:b/>
                <w:sz w:val="18"/>
              </w:rPr>
              <w:t>Google Sheets API</w:t>
            </w:r>
            <w:r>
              <w:rPr>
                <w:sz w:val="18"/>
              </w:rPr>
              <w:t xml:space="preserve"> (v4)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20AE1" w14:textId="77777777" w:rsidR="005305AD" w:rsidRDefault="00A60265">
            <w:r>
              <w:rPr>
                <w:sz w:val="18"/>
              </w:rPr>
              <w:t>Read "Paid leads"; write DW leads; read revenue metrics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83F6A" w14:textId="77777777" w:rsidR="005305AD" w:rsidRDefault="00A60265">
            <w:r>
              <w:rPr>
                <w:sz w:val="18"/>
              </w:rPr>
              <w:t>Service-account key (4-tier fallback)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5B201" w14:textId="77777777" w:rsidR="005305AD" w:rsidRDefault="00A60265">
            <w:r>
              <w:rPr>
                <w:sz w:val="18"/>
              </w:rPr>
              <w:t>Paid-sheet drives conversions</w:t>
            </w:r>
          </w:p>
        </w:tc>
      </w:tr>
      <w:tr w:rsidR="005305AD" w14:paraId="3373CE66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75D87" w14:textId="77777777" w:rsidR="005305AD" w:rsidRDefault="00A60265">
            <w:r>
              <w:rPr>
                <w:b/>
                <w:sz w:val="18"/>
              </w:rPr>
              <w:t>Wix Analytics Data API</w:t>
            </w:r>
            <w:r>
              <w:rPr>
                <w:sz w:val="18"/>
              </w:rPr>
              <w:t xml:space="preserve"> (v2)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BE2D5" w14:textId="77777777" w:rsidR="005305AD" w:rsidRDefault="00A60265">
            <w:r>
              <w:rPr>
                <w:sz w:val="18"/>
              </w:rPr>
              <w:t>Site sessions/visitors/forms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9B03C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WIX_TOKEN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1115E"/>
                <w:sz w:val="18"/>
              </w:rPr>
              <w:t>WIX_SITE_ID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AEA1B" w14:textId="77777777" w:rsidR="005305AD" w:rsidRDefault="00A60265">
            <w:r>
              <w:rPr>
                <w:sz w:val="18"/>
              </w:rPr>
              <w:t>~62-day retention window</w:t>
            </w:r>
          </w:p>
        </w:tc>
      </w:tr>
      <w:tr w:rsidR="005305AD" w14:paraId="67FD3E36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1E88E" w14:textId="77777777" w:rsidR="005305AD" w:rsidRDefault="00A60265">
            <w:r>
              <w:rPr>
                <w:b/>
                <w:sz w:val="18"/>
              </w:rPr>
              <w:t>Anthropic Claude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1115E"/>
                <w:sz w:val="18"/>
              </w:rPr>
              <w:t>claude-haiku-4-5</w:t>
            </w:r>
            <w:r>
              <w:rPr>
                <w:sz w:val="18"/>
              </w:rPr>
              <w:t>)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3970F" w14:textId="77777777" w:rsidR="005305AD" w:rsidRDefault="00A60265">
            <w:r>
              <w:rPr>
                <w:sz w:val="18"/>
              </w:rPr>
              <w:t>AI feature commentary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6DD83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ANTHROPIC_API_KEY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CB3DE" w14:textId="77777777" w:rsidR="005305AD" w:rsidRDefault="00A60265">
            <w:r>
              <w:rPr>
                <w:sz w:val="18"/>
              </w:rPr>
              <w:t>Lazy client; billing-error mapping</w:t>
            </w:r>
          </w:p>
        </w:tc>
      </w:tr>
      <w:tr w:rsidR="005305AD" w14:paraId="0450FE9E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89367" w14:textId="77777777" w:rsidR="005305AD" w:rsidRDefault="00A60265">
            <w:r>
              <w:rPr>
                <w:b/>
                <w:sz w:val="18"/>
              </w:rPr>
              <w:t>Google Gemini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1115E"/>
                <w:sz w:val="18"/>
              </w:rPr>
              <w:t>gemini-2.5-flash</w:t>
            </w:r>
            <w:r>
              <w:rPr>
                <w:sz w:val="18"/>
              </w:rPr>
              <w:t>)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BC4EF" w14:textId="77777777" w:rsidR="005305AD" w:rsidRDefault="00A60265">
            <w:r>
              <w:rPr>
                <w:sz w:val="18"/>
              </w:rPr>
              <w:t>AI Insights / Ask-AI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F0208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GOOGLE_GEMINI_API_KEY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DB477" w14:textId="77777777" w:rsidR="005305AD" w:rsidRDefault="00A60265">
            <w:r>
              <w:rPr>
                <w:sz w:val="18"/>
              </w:rPr>
              <w:t xml:space="preserve">Used by </w:t>
            </w:r>
            <w:r>
              <w:rPr>
                <w:rFonts w:ascii="Consolas" w:hAnsi="Consolas"/>
                <w:color w:val="B1115E"/>
                <w:sz w:val="18"/>
              </w:rPr>
              <w:t>routes/aiInsights.js</w:t>
            </w:r>
          </w:p>
        </w:tc>
      </w:tr>
      <w:tr w:rsidR="005305AD" w14:paraId="399A7B36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4AE85" w14:textId="77777777" w:rsidR="005305AD" w:rsidRDefault="00A60265">
            <w:r>
              <w:rPr>
                <w:b/>
                <w:sz w:val="18"/>
              </w:rPr>
              <w:t>Supabase / Postgres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7E3DC" w14:textId="77777777" w:rsidR="005305AD" w:rsidRDefault="00A60265">
            <w:r>
              <w:rPr>
                <w:sz w:val="18"/>
              </w:rPr>
              <w:t>Primary datastore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D2399" w14:textId="77777777" w:rsidR="005305AD" w:rsidRDefault="00A60265">
            <w:r>
              <w:rPr>
                <w:sz w:val="18"/>
              </w:rPr>
              <w:t>Service-role key / direct PG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B72A8" w14:textId="77777777" w:rsidR="005305AD" w:rsidRDefault="00A60265">
            <w:r>
              <w:rPr>
                <w:sz w:val="18"/>
              </w:rPr>
              <w:t>RLS disabled</w:t>
            </w:r>
          </w:p>
        </w:tc>
      </w:tr>
      <w:tr w:rsidR="005305AD" w14:paraId="6832B26E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59AD5" w14:textId="77777777" w:rsidR="005305AD" w:rsidRDefault="00A60265">
            <w:r>
              <w:rPr>
                <w:b/>
                <w:sz w:val="18"/>
              </w:rPr>
              <w:t>Redis</w:t>
            </w:r>
            <w:r>
              <w:rPr>
                <w:sz w:val="18"/>
              </w:rPr>
              <w:t xml:space="preserve"> (optional)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1E3E1" w14:textId="77777777" w:rsidR="005305AD" w:rsidRDefault="00A60265">
            <w:r>
              <w:rPr>
                <w:sz w:val="18"/>
              </w:rPr>
              <w:t>Ads cache backing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FE403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REDIS_URL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B268C" w14:textId="77777777" w:rsidR="005305AD" w:rsidRDefault="00A60265">
            <w:r>
              <w:rPr>
                <w:sz w:val="18"/>
              </w:rPr>
              <w:t>In-memory fallback</w:t>
            </w:r>
          </w:p>
        </w:tc>
      </w:tr>
    </w:tbl>
    <w:p w14:paraId="7BF4238A" w14:textId="77777777" w:rsidR="005305AD" w:rsidRDefault="005305AD">
      <w:pPr>
        <w:spacing w:after="40"/>
      </w:pPr>
    </w:p>
    <w:p w14:paraId="60044F74" w14:textId="77777777" w:rsidR="005305AD" w:rsidRDefault="005305AD">
      <w:pPr>
        <w:pBdr>
          <w:bottom w:val="single" w:sz="6" w:space="1" w:color="CCCCCC"/>
        </w:pBdr>
      </w:pPr>
    </w:p>
    <w:p w14:paraId="20690BC1" w14:textId="77777777" w:rsidR="005305AD" w:rsidRDefault="00A60265">
      <w:pPr>
        <w:pStyle w:val="Heading2"/>
      </w:pPr>
      <w:bookmarkStart w:id="12" w:name="_Toc234936266"/>
      <w:r>
        <w:t>12. Background Jobs &amp; Schedulers</w:t>
      </w:r>
      <w:bookmarkEnd w:id="12"/>
    </w:p>
    <w:p w14:paraId="78F4B331" w14:textId="77777777" w:rsidR="005305AD" w:rsidRDefault="00A60265">
      <w:r>
        <w:t xml:space="preserve">Started by </w:t>
      </w:r>
      <w:r>
        <w:rPr>
          <w:rFonts w:ascii="Consolas" w:hAnsi="Consolas"/>
          <w:color w:val="B1115E"/>
          <w:sz w:val="19"/>
        </w:rPr>
        <w:t>startSchedulers()</w:t>
      </w:r>
      <w:r>
        <w:t xml:space="preserve"> in </w:t>
      </w:r>
      <w:r>
        <w:rPr>
          <w:rFonts w:ascii="Consolas" w:hAnsi="Consolas"/>
          <w:color w:val="B1115E"/>
          <w:sz w:val="19"/>
        </w:rPr>
        <w:t>server.js</w:t>
      </w:r>
      <w:r>
        <w:t xml:space="preserve"> (idempotent). </w:t>
      </w:r>
      <w:r>
        <w:rPr>
          <w:b/>
        </w:rPr>
        <w:t>Guard `schedulersEnabled()`:</w:t>
      </w:r>
      <w:r>
        <w:t xml:space="preserve"> runs only when </w:t>
      </w:r>
      <w:r>
        <w:rPr>
          <w:rFonts w:ascii="Consolas" w:hAnsi="Consolas"/>
          <w:color w:val="B1115E"/>
          <w:sz w:val="19"/>
        </w:rPr>
        <w:t>NODE_ENV=production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color w:val="B1115E"/>
          <w:sz w:val="19"/>
        </w:rPr>
        <w:t>RUN_SCHEDULERS=true</w:t>
      </w:r>
      <w:r>
        <w:t xml:space="preserve">; force-off with </w:t>
      </w:r>
      <w:r>
        <w:rPr>
          <w:rFonts w:ascii="Consolas" w:hAnsi="Consolas"/>
          <w:color w:val="B1115E"/>
          <w:sz w:val="19"/>
        </w:rPr>
        <w:t>DISABLE_SCHEDULERS=true</w:t>
      </w:r>
      <w:r>
        <w:t>; skipped on Vercel. Local/unflagged machines never run them (prevents double-pushing to the live sheet/token).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2"/>
        <w:gridCol w:w="2104"/>
        <w:gridCol w:w="2137"/>
        <w:gridCol w:w="2635"/>
      </w:tblGrid>
      <w:tr w:rsidR="005305AD" w14:paraId="6711DA45" w14:textId="77777777">
        <w:trPr>
          <w:jc w:val="center"/>
        </w:trPr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B54F6" w14:textId="77777777" w:rsidR="005305AD" w:rsidRDefault="00A60265"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74C71" w14:textId="77777777" w:rsidR="005305AD" w:rsidRDefault="00A60265">
            <w:r>
              <w:rPr>
                <w:b/>
                <w:color w:val="FFFFFF"/>
                <w:sz w:val="19"/>
              </w:rPr>
              <w:t>Interval</w:t>
            </w:r>
          </w:p>
        </w:tc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C542F" w14:textId="77777777" w:rsidR="005305AD" w:rsidRDefault="00A60265">
            <w:r>
              <w:rPr>
                <w:b/>
                <w:color w:val="FFFFFF"/>
                <w:sz w:val="19"/>
              </w:rPr>
              <w:t>Startup</w:t>
            </w:r>
          </w:p>
        </w:tc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64D58" w14:textId="77777777" w:rsidR="005305AD" w:rsidRDefault="00A60265">
            <w:r>
              <w:rPr>
                <w:b/>
                <w:color w:val="FFFFFF"/>
                <w:sz w:val="19"/>
              </w:rPr>
              <w:t>Purpose / guard</w:t>
            </w:r>
          </w:p>
        </w:tc>
      </w:tr>
      <w:tr w:rsidR="005305AD" w14:paraId="7AAF2E67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F76D6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leadsSync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1115E"/>
                <w:sz w:val="18"/>
              </w:rPr>
              <w:t>startLeadsSyncScheduler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ECD8E" w14:textId="77777777" w:rsidR="005305AD" w:rsidRDefault="00A60265">
            <w:r>
              <w:rPr>
                <w:sz w:val="18"/>
              </w:rPr>
              <w:t>15 min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083F2" w14:textId="77777777" w:rsidR="005305AD" w:rsidRDefault="00A60265">
            <w:r>
              <w:rPr>
                <w:sz w:val="18"/>
              </w:rPr>
              <w:t>immediate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2C012" w14:textId="77777777" w:rsidR="005305AD" w:rsidRDefault="00A60265">
            <w:r>
              <w:rPr>
                <w:sz w:val="18"/>
              </w:rPr>
              <w:t xml:space="preserve">Meta lead-gen forms → </w:t>
            </w:r>
            <w:r>
              <w:rPr>
                <w:rFonts w:ascii="Consolas" w:hAnsi="Consolas"/>
                <w:color w:val="B1115E"/>
                <w:sz w:val="18"/>
              </w:rPr>
              <w:t>leads</w:t>
            </w:r>
            <w:r>
              <w:rPr>
                <w:sz w:val="18"/>
              </w:rPr>
              <w:t xml:space="preserve"> table; cursor in </w:t>
            </w:r>
            <w:r>
              <w:rPr>
                <w:rFonts w:ascii="Consolas" w:hAnsi="Consolas"/>
                <w:color w:val="B1115E"/>
                <w:sz w:val="18"/>
              </w:rPr>
              <w:t>job_state</w:t>
            </w:r>
            <w:r>
              <w:rPr>
                <w:sz w:val="18"/>
              </w:rPr>
              <w:t>; 10-min overlap; backfills ≤7 days on gap; advances only if all pages succeed (Batch API)</w:t>
            </w:r>
          </w:p>
        </w:tc>
      </w:tr>
      <w:tr w:rsidR="005305AD" w14:paraId="1F7AFCA3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42AA4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leadsSync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1115E"/>
                <w:sz w:val="18"/>
              </w:rPr>
              <w:t>startLeadsReconcileScheduler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4ADEC" w14:textId="77777777" w:rsidR="005305AD" w:rsidRDefault="00A60265">
            <w:r>
              <w:rPr>
                <w:sz w:val="18"/>
              </w:rPr>
              <w:t>180 min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0F022" w14:textId="77777777" w:rsidR="005305AD" w:rsidRDefault="00A60265">
            <w:r>
              <w:rPr>
                <w:sz w:val="18"/>
              </w:rPr>
              <w:t>+5 min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90113" w14:textId="77777777" w:rsidR="005305AD" w:rsidRDefault="00A60265">
            <w:r>
              <w:rPr>
                <w:sz w:val="18"/>
              </w:rPr>
              <w:t>Safety-net: re-fetch trailing 3 days, idempotent upsert</w:t>
            </w:r>
          </w:p>
        </w:tc>
      </w:tr>
      <w:tr w:rsidR="005305AD" w14:paraId="35206AC3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ABEAC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insightsSync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1B4F0" w14:textId="77777777" w:rsidR="005305AD" w:rsidRDefault="00A60265">
            <w:r>
              <w:rPr>
                <w:sz w:val="18"/>
              </w:rPr>
              <w:t>1 hour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7169B" w14:textId="77777777" w:rsidR="005305AD" w:rsidRDefault="00A60265">
            <w:r>
              <w:rPr>
                <w:sz w:val="18"/>
              </w:rPr>
              <w:t>immediate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B13B8" w14:textId="77777777" w:rsidR="005305AD" w:rsidRDefault="00A60265">
            <w:r>
              <w:rPr>
                <w:sz w:val="18"/>
              </w:rPr>
              <w:t>Trailing 90-min ad-level insights for all accounts, no status filter</w:t>
            </w:r>
          </w:p>
        </w:tc>
      </w:tr>
      <w:tr w:rsidR="005305AD" w14:paraId="34B87133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C8A6A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metaTokenRefresh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6DA99" w14:textId="77777777" w:rsidR="005305AD" w:rsidRDefault="00A60265">
            <w:r>
              <w:rPr>
                <w:sz w:val="18"/>
              </w:rPr>
              <w:t>24 hours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D1478" w14:textId="77777777" w:rsidR="005305AD" w:rsidRDefault="00A60265">
            <w:r>
              <w:rPr>
                <w:sz w:val="18"/>
              </w:rPr>
              <w:t>immediate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72739" w14:textId="77777777" w:rsidR="005305AD" w:rsidRDefault="00A60265">
            <w:r>
              <w:rPr>
                <w:sz w:val="18"/>
              </w:rPr>
              <w:t xml:space="preserve">Refresh user + system tokens within 7-day buffer; rewrites </w:t>
            </w:r>
            <w:r>
              <w:rPr>
                <w:rFonts w:ascii="Consolas" w:hAnsi="Consolas"/>
                <w:color w:val="B1115E"/>
                <w:sz w:val="18"/>
              </w:rPr>
              <w:t>.env</w:t>
            </w:r>
          </w:p>
        </w:tc>
      </w:tr>
      <w:tr w:rsidR="005305AD" w14:paraId="4903D081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B93E9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storySnapshotsSync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61813" w14:textId="77777777" w:rsidR="005305AD" w:rsidRDefault="00A60265">
            <w:r>
              <w:rPr>
                <w:sz w:val="18"/>
              </w:rPr>
              <w:t>6 hours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68737" w14:textId="77777777" w:rsidR="005305AD" w:rsidRDefault="00A60265">
            <w:r>
              <w:rPr>
                <w:sz w:val="18"/>
              </w:rPr>
              <w:t>+30s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E1B8D" w14:textId="77777777" w:rsidR="005305AD" w:rsidRDefault="00A60265">
            <w:r>
              <w:rPr>
                <w:sz w:val="18"/>
              </w:rPr>
              <w:t xml:space="preserve">Capture IG stories (24h window) into </w:t>
            </w:r>
            <w:r>
              <w:rPr>
                <w:rFonts w:ascii="Consolas" w:hAnsi="Consolas"/>
                <w:color w:val="B1115E"/>
                <w:sz w:val="18"/>
              </w:rPr>
              <w:t>instagram_story_snapshots</w:t>
            </w:r>
          </w:p>
        </w:tc>
      </w:tr>
      <w:tr w:rsidR="005305AD" w14:paraId="777C3FC5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2CE5D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autoDeleteLeads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39609" w14:textId="77777777" w:rsidR="005305AD" w:rsidRDefault="00A60265">
            <w:r>
              <w:rPr>
                <w:sz w:val="18"/>
              </w:rPr>
              <w:t>24 hours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F9F5A" w14:textId="77777777" w:rsidR="005305AD" w:rsidRDefault="00A60265">
            <w:r>
              <w:rPr>
                <w:sz w:val="18"/>
              </w:rPr>
              <w:t>immediate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10F7E" w14:textId="77777777" w:rsidR="005305AD" w:rsidRDefault="00A60265">
            <w:r>
              <w:rPr>
                <w:sz w:val="18"/>
              </w:rPr>
              <w:t xml:space="preserve">Delete </w:t>
            </w:r>
            <w:r>
              <w:rPr>
                <w:rFonts w:ascii="Consolas" w:hAnsi="Consolas"/>
                <w:color w:val="B1115E"/>
                <w:sz w:val="18"/>
              </w:rPr>
              <w:t>unique_leads</w:t>
            </w:r>
            <w:r>
              <w:rPr>
                <w:sz w:val="18"/>
              </w:rPr>
              <w:t xml:space="preserve"> older than 30 days</w:t>
            </w:r>
          </w:p>
        </w:tc>
      </w:tr>
      <w:tr w:rsidR="005305AD" w14:paraId="6E50FC05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75117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dwLeadsGSheetSync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EC82E" w14:textId="77777777" w:rsidR="005305AD" w:rsidRDefault="00A60265">
            <w:r>
              <w:rPr>
                <w:sz w:val="18"/>
              </w:rPr>
              <w:t>2 min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26B0B" w14:textId="77777777" w:rsidR="005305AD" w:rsidRDefault="00A60265">
            <w:r>
              <w:rPr>
                <w:sz w:val="18"/>
              </w:rPr>
              <w:t>immediate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17922" w14:textId="77777777" w:rsidR="005305AD" w:rsidRDefault="00A60265">
            <w:r>
              <w:rPr>
                <w:sz w:val="18"/>
              </w:rPr>
              <w:t>Push DW leads Meta → Google Sheet (form-name heuristic dedup)</w:t>
            </w:r>
          </w:p>
        </w:tc>
      </w:tr>
      <w:tr w:rsidR="005305AD" w14:paraId="1B64A15C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13085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leadsSync route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1115E"/>
                <w:sz w:val="18"/>
              </w:rPr>
              <w:t>startScheduler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F3CF3" w14:textId="77777777" w:rsidR="005305AD" w:rsidRDefault="00A60265">
            <w:r>
              <w:rPr>
                <w:sz w:val="18"/>
              </w:rPr>
              <w:t>5 min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21FEE" w14:textId="77777777" w:rsidR="005305AD" w:rsidRDefault="00A60265">
            <w:r>
              <w:rPr>
                <w:sz w:val="18"/>
              </w:rPr>
              <w:t>inline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FA549" w14:textId="77777777" w:rsidR="005305AD" w:rsidRDefault="00A60265">
            <w:r>
              <w:rPr>
                <w:sz w:val="18"/>
              </w:rPr>
              <w:t xml:space="preserve">Webhook + poll safety-net → Sheet "DW-live data" tab (only guard: </w:t>
            </w:r>
            <w:r>
              <w:rPr>
                <w:rFonts w:ascii="Consolas" w:hAnsi="Consolas"/>
                <w:color w:val="B1115E"/>
                <w:sz w:val="18"/>
              </w:rPr>
              <w:t>!VERCEL</w:t>
            </w:r>
            <w:r>
              <w:rPr>
                <w:sz w:val="18"/>
              </w:rPr>
              <w:t>)</w:t>
            </w:r>
          </w:p>
        </w:tc>
      </w:tr>
    </w:tbl>
    <w:p w14:paraId="7E8F16F7" w14:textId="77777777" w:rsidR="005305AD" w:rsidRDefault="005305AD">
      <w:pPr>
        <w:spacing w:after="40"/>
      </w:pPr>
    </w:p>
    <w:p w14:paraId="52710C0C" w14:textId="77777777" w:rsidR="005305AD" w:rsidRDefault="00A60265">
      <w:r>
        <w:rPr>
          <w:b/>
        </w:rPr>
        <w:t>Real-time path:</w:t>
      </w:r>
      <w:r>
        <w:t xml:space="preserve"> </w:t>
      </w:r>
      <w:r>
        <w:rPr>
          <w:rFonts w:ascii="Consolas" w:hAnsi="Consolas"/>
          <w:color w:val="B1115E"/>
          <w:sz w:val="19"/>
        </w:rPr>
        <w:t>/api/leads-sync/webhook</w:t>
      </w:r>
      <w:r>
        <w:t xml:space="preserve"> delivers leads instantly; pollers are safety nets. Cross-process file lock + in-process writer mutex prevent duplicate sheet rows.</w:t>
      </w:r>
    </w:p>
    <w:p w14:paraId="55E80E30" w14:textId="77777777" w:rsidR="005305AD" w:rsidRDefault="005305AD">
      <w:pPr>
        <w:pBdr>
          <w:bottom w:val="single" w:sz="6" w:space="1" w:color="CCCCCC"/>
        </w:pBdr>
      </w:pPr>
    </w:p>
    <w:p w14:paraId="42751B82" w14:textId="77777777" w:rsidR="005305AD" w:rsidRDefault="00A60265">
      <w:pPr>
        <w:pStyle w:val="Heading2"/>
      </w:pPr>
      <w:bookmarkStart w:id="13" w:name="_Toc234936267"/>
      <w:r>
        <w:t>13. Notifications, Alerts &amp; Health</w:t>
      </w:r>
      <w:bookmarkEnd w:id="13"/>
    </w:p>
    <w:p w14:paraId="21AD1C6D" w14:textId="77777777" w:rsidR="005305AD" w:rsidRDefault="00A60265">
      <w:pPr>
        <w:pStyle w:val="ListBullet"/>
      </w:pPr>
      <w:r>
        <w:rPr>
          <w:b/>
        </w:rPr>
        <w:t>Saturation alert banner</w:t>
      </w:r>
      <w:r>
        <w:t xml:space="preserve"> on the Dashboard (from </w:t>
      </w:r>
      <w:r>
        <w:rPr>
          <w:rFonts w:ascii="Consolas" w:hAnsi="Consolas"/>
          <w:color w:val="B1115E"/>
          <w:sz w:val="19"/>
        </w:rPr>
        <w:t>/api/ai/lead-saturation/latest</w:t>
      </w:r>
      <w:r>
        <w:t>) links to AI Insights when campaigns are flagged Saturated.</w:t>
      </w:r>
    </w:p>
    <w:p w14:paraId="09283F0B" w14:textId="77777777" w:rsidR="005305AD" w:rsidRDefault="00A60265">
      <w:pPr>
        <w:pStyle w:val="ListBullet"/>
      </w:pPr>
      <w:r>
        <w:rPr>
          <w:b/>
        </w:rPr>
        <w:t>AI Insights alerts:</w:t>
      </w:r>
      <w:r>
        <w:t xml:space="preserve"> creative-fatigue severity, content-velocity viral/momentum alerts, fatigue-prediction urgency, budget-reallocation recommendations.</w:t>
      </w:r>
    </w:p>
    <w:p w14:paraId="68073A5F" w14:textId="77777777" w:rsidR="005305AD" w:rsidRDefault="00A60265">
      <w:pPr>
        <w:pStyle w:val="ListBullet"/>
      </w:pPr>
      <w:r>
        <w:rPr>
          <w:b/>
        </w:rPr>
        <w:t>In-app toasts</w:t>
      </w:r>
      <w:r>
        <w:t xml:space="preserve"> for exports, refreshes, and errors.</w:t>
      </w:r>
    </w:p>
    <w:p w14:paraId="7857433F" w14:textId="77777777" w:rsidR="005305AD" w:rsidRDefault="00A60265">
      <w:pPr>
        <w:pStyle w:val="ListBullet"/>
      </w:pPr>
      <w:r>
        <w:rPr>
          <w:b/>
        </w:rPr>
        <w:t>Meta permission errors</w:t>
      </w:r>
      <w:r>
        <w:t xml:space="preserve"> surfaced with specific remediation (which scope is missing).</w:t>
      </w:r>
    </w:p>
    <w:p w14:paraId="46BBC7F0" w14:textId="77777777" w:rsidR="005305AD" w:rsidRDefault="00A60265">
      <w:pPr>
        <w:pStyle w:val="ListBullet"/>
      </w:pPr>
      <w:r>
        <w:rPr>
          <w:b/>
        </w:rPr>
        <w:t>Health endpoints:</w:t>
      </w:r>
      <w:r>
        <w:t xml:space="preserve"> </w:t>
      </w:r>
      <w:r>
        <w:rPr>
          <w:rFonts w:ascii="Consolas" w:hAnsi="Consolas"/>
          <w:color w:val="B1115E"/>
          <w:sz w:val="19"/>
        </w:rPr>
        <w:t>/api/health</w:t>
      </w:r>
      <w:r>
        <w:t xml:space="preserve"> (shallow) and </w:t>
      </w:r>
      <w:r>
        <w:rPr>
          <w:rFonts w:ascii="Consolas" w:hAnsi="Consolas"/>
          <w:color w:val="B1115E"/>
          <w:sz w:val="19"/>
        </w:rPr>
        <w:t>/api/health/deep</w:t>
      </w:r>
      <w:r>
        <w:t xml:space="preserve"> (required tables/columns + leads-sync cursor freshness &lt;60 min → </w:t>
      </w:r>
      <w:r>
        <w:rPr>
          <w:rFonts w:ascii="Consolas" w:hAnsi="Consolas"/>
          <w:color w:val="B1115E"/>
          <w:sz w:val="19"/>
        </w:rPr>
        <w:t>ok</w:t>
      </w:r>
      <w:r>
        <w:t>/</w:t>
      </w:r>
      <w:r>
        <w:rPr>
          <w:rFonts w:ascii="Consolas" w:hAnsi="Consolas"/>
          <w:color w:val="B1115E"/>
          <w:sz w:val="19"/>
        </w:rPr>
        <w:t>degraded</w:t>
      </w:r>
      <w:r>
        <w:t>, 200/503) for uptime monitoring.</w:t>
      </w:r>
    </w:p>
    <w:p w14:paraId="2CF22C5D" w14:textId="77777777" w:rsidR="005305AD" w:rsidRDefault="00A60265">
      <w:pPr>
        <w:pStyle w:val="ListBullet"/>
      </w:pPr>
      <w:r>
        <w:rPr>
          <w:b/>
        </w:rPr>
        <w:t>Retention notice:</w:t>
      </w:r>
      <w:r>
        <w:t xml:space="preserve"> Unique Leads shows an auto-delete-after-30-days banner with days remaining.</w:t>
      </w:r>
    </w:p>
    <w:p w14:paraId="619CAE05" w14:textId="77777777" w:rsidR="005305AD" w:rsidRDefault="00A60265">
      <w:pPr>
        <w:pStyle w:val="ListBullet"/>
      </w:pPr>
      <w:r>
        <w:t>No email/push/SMS notifications are implemented; alerting is in-app + operational logs (PM2).</w:t>
      </w:r>
    </w:p>
    <w:p w14:paraId="52CCE589" w14:textId="77777777" w:rsidR="005305AD" w:rsidRDefault="005305AD">
      <w:pPr>
        <w:pBdr>
          <w:bottom w:val="single" w:sz="6" w:space="1" w:color="CCCCCC"/>
        </w:pBdr>
      </w:pPr>
    </w:p>
    <w:p w14:paraId="198E8BF1" w14:textId="77777777" w:rsidR="005305AD" w:rsidRDefault="00A60265">
      <w:pPr>
        <w:pStyle w:val="Heading2"/>
      </w:pPr>
      <w:bookmarkStart w:id="14" w:name="_Toc234936268"/>
      <w:r>
        <w:t>14. Reports &amp; Dashboards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5305AD" w14:paraId="507EFCC1" w14:textId="77777777">
        <w:trPr>
          <w:jc w:val="center"/>
        </w:trPr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B67DB" w14:textId="77777777" w:rsidR="005305AD" w:rsidRDefault="00A60265">
            <w:r>
              <w:rPr>
                <w:b/>
                <w:color w:val="FFFFFF"/>
                <w:sz w:val="19"/>
              </w:rPr>
              <w:t>Report / Dashboard</w:t>
            </w:r>
          </w:p>
        </w:tc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C0517" w14:textId="77777777" w:rsidR="005305AD" w:rsidRDefault="00A60265"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C169A" w14:textId="77777777" w:rsidR="005305AD" w:rsidRDefault="00A60265">
            <w:r>
              <w:rPr>
                <w:b/>
                <w:color w:val="FFFFFF"/>
                <w:sz w:val="19"/>
              </w:rPr>
              <w:t>Contents</w:t>
            </w:r>
          </w:p>
        </w:tc>
        <w:tc>
          <w:tcPr>
            <w:tcW w:w="2412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BE437" w14:textId="77777777" w:rsidR="005305AD" w:rsidRDefault="00A60265">
            <w:r>
              <w:rPr>
                <w:b/>
                <w:color w:val="FFFFFF"/>
                <w:sz w:val="19"/>
              </w:rPr>
              <w:t>Export</w:t>
            </w:r>
          </w:p>
        </w:tc>
      </w:tr>
      <w:tr w:rsidR="005305AD" w14:paraId="1D0D8F47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34BBC" w14:textId="77777777" w:rsidR="005305AD" w:rsidRDefault="00A60265">
            <w:r>
              <w:rPr>
                <w:sz w:val="18"/>
              </w:rPr>
              <w:t>Ads Analytics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D3A0C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</w:t>
            </w:r>
            <w:r>
              <w:rPr>
                <w:sz w:val="18"/>
              </w:rPr>
              <w:t xml:space="preserve"> §A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8B487" w14:textId="77777777" w:rsidR="005305AD" w:rsidRDefault="00A60265">
            <w:r>
              <w:rPr>
                <w:sz w:val="18"/>
              </w:rPr>
              <w:t>Spend, leads, CPL, CPM, CTR, ROAS, conversions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27489" w14:textId="77777777" w:rsidR="005305AD" w:rsidRDefault="00A60265">
            <w:r>
              <w:rPr>
                <w:sz w:val="18"/>
              </w:rPr>
              <w:t>Excel/CSV</w:t>
            </w:r>
          </w:p>
        </w:tc>
      </w:tr>
      <w:tr w:rsidR="005305AD" w14:paraId="1891CD3B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E52AA" w14:textId="77777777" w:rsidR="005305AD" w:rsidRDefault="00A60265">
            <w:r>
              <w:rPr>
                <w:sz w:val="18"/>
              </w:rPr>
              <w:t>Content Marketing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5FC40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</w:t>
            </w:r>
            <w:r>
              <w:rPr>
                <w:sz w:val="18"/>
              </w:rPr>
              <w:t xml:space="preserve"> §B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B21CF" w14:textId="77777777" w:rsidR="005305AD" w:rsidRDefault="00A60265">
            <w:r>
              <w:rPr>
                <w:sz w:val="18"/>
              </w:rPr>
              <w:t>Views, reach, follows, organic leads/revenue, Wix site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CADBC" w14:textId="77777777" w:rsidR="005305AD" w:rsidRDefault="00A60265">
            <w:r>
              <w:rPr>
                <w:sz w:val="18"/>
              </w:rPr>
              <w:t>Excel</w:t>
            </w:r>
          </w:p>
        </w:tc>
      </w:tr>
      <w:tr w:rsidR="005305AD" w14:paraId="3196C5C5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B124C" w14:textId="77777777" w:rsidR="005305AD" w:rsidRDefault="00A60265">
            <w:r>
              <w:rPr>
                <w:sz w:val="18"/>
              </w:rPr>
              <w:t>Best Performing Ad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9BA7D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/best-ad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40ED3" w14:textId="77777777" w:rsidR="005305AD" w:rsidRDefault="00A60265">
            <w:r>
              <w:rPr>
                <w:sz w:val="18"/>
              </w:rPr>
              <w:t>Funnel, spend vs leads, impressions vs CPM, conversion count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97E14" w14:textId="77777777" w:rsidR="005305AD" w:rsidRDefault="00A60265">
            <w:r>
              <w:rPr>
                <w:sz w:val="18"/>
              </w:rPr>
              <w:t>—</w:t>
            </w:r>
          </w:p>
        </w:tc>
      </w:tr>
      <w:tr w:rsidR="005305AD" w14:paraId="58E98F35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DDDD4" w14:textId="77777777" w:rsidR="005305AD" w:rsidRDefault="00A60265">
            <w:r>
              <w:rPr>
                <w:sz w:val="18"/>
              </w:rPr>
              <w:t>Best Performing Reel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3B786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/best-reel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481A5" w14:textId="77777777" w:rsidR="005305AD" w:rsidRDefault="00A60265">
            <w:r>
              <w:rPr>
                <w:sz w:val="18"/>
              </w:rPr>
              <w:t>Top content/stories, hook rate, demographics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E89CF" w14:textId="77777777" w:rsidR="005305AD" w:rsidRDefault="00A60265">
            <w:r>
              <w:rPr>
                <w:sz w:val="18"/>
              </w:rPr>
              <w:t>—</w:t>
            </w:r>
          </w:p>
        </w:tc>
      </w:tr>
      <w:tr w:rsidR="005305AD" w14:paraId="2BE54204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7C943" w14:textId="77777777" w:rsidR="005305AD" w:rsidRDefault="00A60265">
            <w:r>
              <w:rPr>
                <w:sz w:val="18"/>
              </w:rPr>
              <w:t>Plan / Team Performance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0BD1E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/plan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4276D" w14:textId="77777777" w:rsidR="005305AD" w:rsidRDefault="00A60265">
            <w:r>
              <w:rPr>
                <w:sz w:val="18"/>
              </w:rPr>
              <w:t>Targets vs achieved, budget forecast, trend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9606D" w14:textId="77777777" w:rsidR="005305AD" w:rsidRDefault="00A60265">
            <w:r>
              <w:rPr>
                <w:sz w:val="18"/>
              </w:rPr>
              <w:t>—</w:t>
            </w:r>
          </w:p>
        </w:tc>
      </w:tr>
      <w:tr w:rsidR="005305AD" w14:paraId="18C59848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25638" w14:textId="77777777" w:rsidR="005305AD" w:rsidRDefault="00A60265">
            <w:r>
              <w:rPr>
                <w:sz w:val="18"/>
              </w:rPr>
              <w:t>Audience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24FC0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/audience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A5570" w14:textId="77777777" w:rsidR="005305AD" w:rsidRDefault="00A60265">
            <w:r>
              <w:rPr>
                <w:sz w:val="18"/>
              </w:rPr>
              <w:t>Age/gender, geo, posting-time heatmap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C779D" w14:textId="77777777" w:rsidR="005305AD" w:rsidRDefault="00A60265">
            <w:r>
              <w:rPr>
                <w:sz w:val="18"/>
              </w:rPr>
              <w:t>Export (perm-gated)</w:t>
            </w:r>
          </w:p>
        </w:tc>
      </w:tr>
      <w:tr w:rsidR="005305AD" w14:paraId="181FA1C4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FB840" w14:textId="77777777" w:rsidR="005305AD" w:rsidRDefault="00A60265">
            <w:r>
              <w:rPr>
                <w:sz w:val="18"/>
              </w:rPr>
              <w:t>AI Insights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C7500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/ai-insights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13D52" w14:textId="77777777" w:rsidR="005305AD" w:rsidRDefault="00A60265">
            <w:r>
              <w:rPr>
                <w:sz w:val="18"/>
              </w:rPr>
              <w:t>Saturation, fatigue, lead intelligence, Ask-AI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A2EBC" w14:textId="77777777" w:rsidR="005305AD" w:rsidRDefault="00A60265">
            <w:r>
              <w:rPr>
                <w:sz w:val="18"/>
              </w:rPr>
              <w:t>—</w:t>
            </w:r>
          </w:p>
        </w:tc>
      </w:tr>
      <w:tr w:rsidR="005305AD" w14:paraId="3714D657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D89EA" w14:textId="77777777" w:rsidR="005305AD" w:rsidRDefault="00A60265">
            <w:r>
              <w:rPr>
                <w:sz w:val="18"/>
              </w:rPr>
              <w:t>Unique Leads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081D8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/unique-leads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1F8E9" w14:textId="77777777" w:rsidR="005305AD" w:rsidRDefault="00A60265">
            <w:r>
              <w:rPr>
                <w:sz w:val="18"/>
              </w:rPr>
              <w:t>Source classification, duplicates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6DA62" w14:textId="77777777" w:rsidR="005305AD" w:rsidRDefault="00A60265">
            <w:r>
              <w:rPr>
                <w:sz w:val="18"/>
              </w:rPr>
              <w:t>CSV per category + duplicate report + template</w:t>
            </w:r>
          </w:p>
        </w:tc>
      </w:tr>
      <w:tr w:rsidR="005305AD" w14:paraId="346A4C08" w14:textId="77777777">
        <w:trPr>
          <w:jc w:val="center"/>
        </w:trPr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FA14C" w14:textId="77777777" w:rsidR="005305AD" w:rsidRDefault="00A60265">
            <w:r>
              <w:rPr>
                <w:sz w:val="18"/>
              </w:rPr>
              <w:t>Page Visit Tracking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BA459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/page-visit-tracking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CA59B" w14:textId="77777777" w:rsidR="005305AD" w:rsidRDefault="00A60265">
            <w:r>
              <w:rPr>
                <w:sz w:val="18"/>
              </w:rPr>
              <w:t>Usage KPIs, daily views, most-visited, engagement</w:t>
            </w:r>
          </w:p>
        </w:tc>
        <w:tc>
          <w:tcPr>
            <w:tcW w:w="24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9D26B" w14:textId="77777777" w:rsidR="005305AD" w:rsidRDefault="00A60265">
            <w:r>
              <w:rPr>
                <w:sz w:val="18"/>
              </w:rPr>
              <w:t>CSV &amp; Excel</w:t>
            </w:r>
          </w:p>
        </w:tc>
      </w:tr>
      <w:tr w:rsidR="005305AD" w14:paraId="33CB17C3" w14:textId="77777777">
        <w:trPr>
          <w:jc w:val="center"/>
        </w:trPr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39DCE" w14:textId="77777777" w:rsidR="005305AD" w:rsidRDefault="00A60265">
            <w:r>
              <w:rPr>
                <w:sz w:val="18"/>
              </w:rPr>
              <w:t>Conversions drill-down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9CBF0" w14:textId="77777777" w:rsidR="005305AD" w:rsidRDefault="00A60265">
            <w:r>
              <w:rPr>
                <w:rFonts w:ascii="Consolas" w:hAnsi="Consolas"/>
                <w:color w:val="B1115E"/>
                <w:sz w:val="18"/>
              </w:rPr>
              <w:t>/best-ad</w:t>
            </w:r>
            <w:r>
              <w:rPr>
                <w:sz w:val="18"/>
              </w:rPr>
              <w:t xml:space="preserve"> modal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1A9CE" w14:textId="77777777" w:rsidR="005305AD" w:rsidRDefault="00A60265">
            <w:r>
              <w:rPr>
                <w:sz w:val="18"/>
              </w:rPr>
              <w:t>Individual paid-lead matches</w:t>
            </w:r>
          </w:p>
        </w:tc>
        <w:tc>
          <w:tcPr>
            <w:tcW w:w="2412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C01B9" w14:textId="77777777" w:rsidR="005305AD" w:rsidRDefault="00A60265">
            <w:r>
              <w:rPr>
                <w:sz w:val="18"/>
              </w:rPr>
              <w:t>—</w:t>
            </w:r>
          </w:p>
        </w:tc>
      </w:tr>
    </w:tbl>
    <w:p w14:paraId="115B607F" w14:textId="77777777" w:rsidR="005305AD" w:rsidRDefault="005305AD">
      <w:pPr>
        <w:spacing w:after="40"/>
      </w:pPr>
    </w:p>
    <w:p w14:paraId="799194A4" w14:textId="77777777" w:rsidR="005305AD" w:rsidRDefault="00A60265">
      <w:r>
        <w:rPr>
          <w:b/>
        </w:rPr>
        <w:t>Charting:</w:t>
      </w:r>
      <w:r>
        <w:t xml:space="preserve"> Recharts (Area/Line/Bar/Composed/Pie/RadialBar). </w:t>
      </w:r>
      <w:r>
        <w:rPr>
          <w:b/>
        </w:rPr>
        <w:t>Exports:</w:t>
      </w:r>
      <w:r>
        <w:t xml:space="preserve"> CSV (Blob) and Excel (dynamic </w:t>
      </w:r>
      <w:r>
        <w:rPr>
          <w:rFonts w:ascii="Consolas" w:hAnsi="Consolas"/>
          <w:color w:val="B1115E"/>
          <w:sz w:val="19"/>
        </w:rPr>
        <w:t>import('exceljs')</w:t>
      </w:r>
      <w:r>
        <w:t>).</w:t>
      </w:r>
    </w:p>
    <w:p w14:paraId="610053BC" w14:textId="77777777" w:rsidR="005305AD" w:rsidRDefault="005305AD">
      <w:pPr>
        <w:pBdr>
          <w:bottom w:val="single" w:sz="6" w:space="1" w:color="CCCCCC"/>
        </w:pBdr>
      </w:pPr>
    </w:p>
    <w:p w14:paraId="64992C62" w14:textId="77777777" w:rsidR="005305AD" w:rsidRDefault="00A60265">
      <w:pPr>
        <w:pStyle w:val="Heading2"/>
      </w:pPr>
      <w:bookmarkStart w:id="15" w:name="_Toc234936269"/>
      <w:r>
        <w:t>15. Validations &amp; Data Rules</w:t>
      </w:r>
      <w:bookmarkEnd w:id="15"/>
    </w:p>
    <w:p w14:paraId="6348AAAE" w14:textId="77777777" w:rsidR="005305AD" w:rsidRDefault="00A60265">
      <w:r>
        <w:rPr>
          <w:b/>
        </w:rPr>
        <w:t>Auth:</w:t>
      </w:r>
      <w:r>
        <w:t xml:space="preserve"> email + password required; duplicate email → 409; bcrypt hashing (10 rounds); JWT </w:t>
      </w:r>
      <w:r>
        <w:rPr>
          <w:rFonts w:ascii="Consolas" w:hAnsi="Consolas"/>
          <w:color w:val="B1115E"/>
          <w:sz w:val="19"/>
        </w:rPr>
        <w:t>{id,email}</w:t>
      </w:r>
      <w:r>
        <w:t xml:space="preserve">, expiry </w:t>
      </w:r>
      <w:r>
        <w:rPr>
          <w:rFonts w:ascii="Consolas" w:hAnsi="Consolas"/>
          <w:color w:val="B1115E"/>
          <w:sz w:val="19"/>
        </w:rPr>
        <w:t>JWT_EXPIRES_IN</w:t>
      </w:r>
      <w:r>
        <w:t xml:space="preserve"> (default 7d; render 30d).</w:t>
      </w:r>
    </w:p>
    <w:p w14:paraId="75C8B172" w14:textId="77777777" w:rsidR="005305AD" w:rsidRDefault="00A60265">
      <w:r>
        <w:rPr>
          <w:b/>
        </w:rPr>
        <w:t>Permissions:</w:t>
      </w:r>
      <w:r>
        <w:t xml:space="preserve"> </w:t>
      </w:r>
      <w:r>
        <w:rPr>
          <w:rFonts w:ascii="Consolas" w:hAnsi="Consolas"/>
          <w:color w:val="B1115E"/>
          <w:sz w:val="19"/>
        </w:rPr>
        <w:t>userId</w:t>
      </w:r>
      <w:r>
        <w:t xml:space="preserve"> must parse to int; keys whitelisted to the 14 valid flags; values coerced to Boolean; target user must exist.</w:t>
      </w:r>
    </w:p>
    <w:p w14:paraId="2F4C5342" w14:textId="77777777" w:rsidR="005305AD" w:rsidRDefault="00A60265">
      <w:r>
        <w:rPr>
          <w:b/>
        </w:rPr>
        <w:t>Plan:</w:t>
      </w:r>
      <w:r>
        <w:t xml:space="preserve"> team </w:t>
      </w:r>
      <w:r>
        <w:rPr>
          <w:rFonts w:ascii="Consolas" w:hAnsi="Consolas"/>
          <w:color w:val="B1115E"/>
          <w:sz w:val="19"/>
        </w:rPr>
        <w:t>name</w:t>
      </w:r>
      <w:r>
        <w:t xml:space="preserve"> required; </w:t>
      </w:r>
      <w:r>
        <w:rPr>
          <w:rFonts w:ascii="Consolas" w:hAnsi="Consolas"/>
          <w:color w:val="B1115E"/>
          <w:sz w:val="19"/>
        </w:rPr>
        <w:t>ad_account_id</w:t>
      </w:r>
      <w:r>
        <w:t xml:space="preserve"> </w:t>
      </w:r>
      <w:r>
        <w:rPr>
          <w:rFonts w:ascii="Consolas" w:hAnsi="Consolas"/>
          <w:color w:val="B1115E"/>
          <w:sz w:val="19"/>
        </w:rPr>
        <w:t>act_</w:t>
      </w:r>
      <w:r>
        <w:t xml:space="preserve"> prefix stripped; </w:t>
      </w:r>
      <w:r>
        <w:rPr>
          <w:rFonts w:ascii="Consolas" w:hAnsi="Consolas"/>
          <w:color w:val="B1115E"/>
          <w:sz w:val="19"/>
        </w:rPr>
        <w:t>week_start</w:t>
      </w:r>
      <w:r>
        <w:t xml:space="preserve"> must match </w:t>
      </w:r>
      <w:r>
        <w:rPr>
          <w:rFonts w:ascii="Consolas" w:hAnsi="Consolas"/>
          <w:color w:val="B1115E"/>
          <w:sz w:val="19"/>
        </w:rPr>
        <w:t>YYYY-MM-DD</w:t>
      </w:r>
      <w:r>
        <w:t>; numeric targets coerced, ints clamped ≥0; targets upserted on (team_id, week_start).</w:t>
      </w:r>
    </w:p>
    <w:p w14:paraId="1E22D3BC" w14:textId="77777777" w:rsidR="005305AD" w:rsidRDefault="00A60265">
      <w:r>
        <w:rPr>
          <w:b/>
        </w:rPr>
        <w:t>Unique Leads import:</w:t>
      </w:r>
      <w:r>
        <w:t xml:space="preserve"> body must be a non-empty array, </w:t>
      </w:r>
      <w:r>
        <w:rPr>
          <w:b/>
        </w:rPr>
        <w:t>≤50,000 rows</w:t>
      </w:r>
      <w:r>
        <w:t xml:space="preserve">; first row must contain </w:t>
      </w:r>
      <w:r>
        <w:rPr>
          <w:rFonts w:ascii="Consolas" w:hAnsi="Consolas"/>
          <w:color w:val="B1115E"/>
          <w:sz w:val="19"/>
        </w:rPr>
        <w:t>phoneNumber</w:t>
      </w:r>
      <w:r>
        <w:t>/</w:t>
      </w:r>
      <w:r>
        <w:rPr>
          <w:rFonts w:ascii="Consolas" w:hAnsi="Consolas"/>
          <w:color w:val="B1115E"/>
          <w:sz w:val="19"/>
        </w:rPr>
        <w:t>phone</w:t>
      </w:r>
      <w:r>
        <w:t>; phones reduced to last-10-digits; source must be one of paid/youtube/free/direct_walk_in; export category validated against an allowlist.</w:t>
      </w:r>
    </w:p>
    <w:p w14:paraId="39219516" w14:textId="77777777" w:rsidR="005305AD" w:rsidRDefault="00A60265">
      <w:r>
        <w:rPr>
          <w:b/>
        </w:rPr>
        <w:t>Conversions:</w:t>
      </w:r>
      <w:r>
        <w:t xml:space="preserve"> </w:t>
      </w:r>
      <w:r>
        <w:rPr>
          <w:rFonts w:ascii="Consolas" w:hAnsi="Consolas"/>
          <w:color w:val="B1115E"/>
          <w:sz w:val="19"/>
        </w:rPr>
        <w:t>campaign_id</w:t>
      </w:r>
      <w:r>
        <w:t xml:space="preserve"> required for drill-down; conversion window default 30 days; only paid dates ≥ lead date qualify; last-touch dedup by phone.</w:t>
      </w:r>
    </w:p>
    <w:p w14:paraId="586132E6" w14:textId="77777777" w:rsidR="005305AD" w:rsidRDefault="00A60265">
      <w:r>
        <w:rPr>
          <w:b/>
        </w:rPr>
        <w:t>Dates:</w:t>
      </w:r>
      <w:r>
        <w:t xml:space="preserve"> IST (</w:t>
      </w:r>
      <w:r>
        <w:rPr>
          <w:rFonts w:ascii="Consolas" w:hAnsi="Consolas"/>
          <w:color w:val="B1115E"/>
          <w:sz w:val="19"/>
        </w:rPr>
        <w:t>Asia/Kolkata</w:t>
      </w:r>
      <w:r>
        <w:t xml:space="preserve">) canonicalization via </w:t>
      </w:r>
      <w:r>
        <w:rPr>
          <w:rFonts w:ascii="Consolas" w:hAnsi="Consolas"/>
          <w:color w:val="B1115E"/>
          <w:sz w:val="19"/>
        </w:rPr>
        <w:t>utils/istDate.js</w:t>
      </w:r>
      <w:r>
        <w:t xml:space="preserve">; </w:t>
      </w:r>
      <w:r>
        <w:rPr>
          <w:rFonts w:ascii="Consolas" w:hAnsi="Consolas"/>
          <w:color w:val="B1115E"/>
          <w:sz w:val="19"/>
        </w:rPr>
        <w:t>date_char</w:t>
      </w:r>
      <w:r>
        <w:t xml:space="preserve"> stored as IST calendar day; date-range filters validated (and compare-range overlap checked client-side).</w:t>
      </w:r>
    </w:p>
    <w:p w14:paraId="23EA8D74" w14:textId="77777777" w:rsidR="005305AD" w:rsidRDefault="00A60265">
      <w:r>
        <w:rPr>
          <w:b/>
        </w:rPr>
        <w:t>Activity:</w:t>
      </w:r>
      <w:r>
        <w:t xml:space="preserve"> </w:t>
      </w:r>
      <w:r>
        <w:rPr>
          <w:rFonts w:ascii="Consolas" w:hAnsi="Consolas"/>
          <w:color w:val="B1115E"/>
          <w:sz w:val="19"/>
        </w:rPr>
        <w:t>duration_seconds</w:t>
      </w:r>
      <w:r>
        <w:t xml:space="preserve"> clamped 0–86400; logs paginated (</w:t>
      </w:r>
      <w:r>
        <w:rPr>
          <w:rFonts w:ascii="Consolas" w:hAnsi="Consolas"/>
          <w:color w:val="B1115E"/>
          <w:sz w:val="19"/>
        </w:rPr>
        <w:t>pageSize ≤ 200</w:t>
      </w:r>
      <w:r>
        <w:t>); sort fields whitelisted.</w:t>
      </w:r>
    </w:p>
    <w:p w14:paraId="78416431" w14:textId="77777777" w:rsidR="005305AD" w:rsidRDefault="00A60265">
      <w:r>
        <w:rPr>
          <w:b/>
        </w:rPr>
        <w:t>Uploads:</w:t>
      </w:r>
      <w:r>
        <w:t xml:space="preserve"> client-side XLSX/CSV parsing with header aliasing; 20 MB JSON body cap server-side.</w:t>
      </w:r>
    </w:p>
    <w:p w14:paraId="7FADAFD2" w14:textId="77777777" w:rsidR="005305AD" w:rsidRDefault="005305AD">
      <w:pPr>
        <w:pBdr>
          <w:bottom w:val="single" w:sz="6" w:space="1" w:color="CCCCCC"/>
        </w:pBdr>
      </w:pPr>
    </w:p>
    <w:p w14:paraId="453F0D97" w14:textId="77777777" w:rsidR="005305AD" w:rsidRDefault="00A60265">
      <w:pPr>
        <w:pStyle w:val="Heading2"/>
      </w:pPr>
      <w:bookmarkStart w:id="16" w:name="_Toc234936270"/>
      <w:r>
        <w:t>16. UI / UX Design System</w:t>
      </w:r>
      <w:bookmarkEnd w:id="16"/>
    </w:p>
    <w:p w14:paraId="1EF92EE7" w14:textId="77777777" w:rsidR="005305AD" w:rsidRDefault="00A60265">
      <w:pPr>
        <w:pStyle w:val="ListBullet"/>
      </w:pPr>
      <w:r>
        <w:rPr>
          <w:b/>
        </w:rPr>
        <w:t>Shell:</w:t>
      </w:r>
      <w:r>
        <w:t xml:space="preserve"> fixed left sidebar + top header; responsive drawer &lt;992px; page title derived from route; profile dropdown.</w:t>
      </w:r>
    </w:p>
    <w:p w14:paraId="58890D9D" w14:textId="77777777" w:rsidR="005305AD" w:rsidRDefault="00A60265">
      <w:pPr>
        <w:pStyle w:val="ListBullet"/>
      </w:pPr>
      <w:r>
        <w:rPr>
          <w:b/>
        </w:rPr>
        <w:t>Filters (standardized):</w:t>
      </w:r>
    </w:p>
    <w:p w14:paraId="1CDC14A2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DateRangeFilter</w:t>
      </w:r>
      <w:r>
        <w:t xml:space="preserve"> — IST modal, 14 Meta-style presets (Today, Yesterday, Last 7/14/28/30 days excluding today, This/Last week Sun–Sat, This/Last month, Maximum, Custom), dual-month calendars, optional Compare with overlap validation. Payload </w:t>
      </w:r>
      <w:r>
        <w:rPr>
          <w:rFonts w:ascii="Consolas" w:hAnsi="Consolas"/>
          <w:color w:val="B1115E"/>
          <w:sz w:val="19"/>
        </w:rPr>
        <w:t>{range_type, start_date, end_date, timezone, compare}</w:t>
      </w:r>
      <w:r>
        <w:t>.</w:t>
      </w:r>
    </w:p>
    <w:p w14:paraId="4210411A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MultiSelectFilter</w:t>
      </w:r>
      <w:r>
        <w:t xml:space="preserve"> — portaled searchable dropdown, Select-All, multi/single (radio) modes, status dots (ACTIVE green, PAUSED orange, ARCHIVED gray, REJECTED red, etc.), active options sorted first.</w:t>
      </w:r>
    </w:p>
    <w:p w14:paraId="049E4968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PermissionToggle</w:t>
      </w:r>
      <w:r>
        <w:t xml:space="preserve"> — iOS-style switch with label/description.</w:t>
      </w:r>
    </w:p>
    <w:p w14:paraId="4772CEC8" w14:textId="77777777" w:rsidR="005305AD" w:rsidRDefault="00A60265">
      <w:pPr>
        <w:pStyle w:val="ListBullet"/>
      </w:pPr>
      <w:r>
        <w:rPr>
          <w:b/>
        </w:rPr>
        <w:t>KPI cards</w:t>
      </w:r>
      <w:r>
        <w:t xml:space="preserve"> — shared </w:t>
      </w:r>
      <w:r>
        <w:rPr>
          <w:rFonts w:ascii="Consolas" w:hAnsi="Consolas"/>
          <w:color w:val="B1115E"/>
          <w:sz w:val="19"/>
        </w:rPr>
        <w:t>kpi-card / kpi-label / kpi-value</w:t>
      </w:r>
      <w:r>
        <w:t xml:space="preserve"> grid across pages.</w:t>
      </w:r>
    </w:p>
    <w:p w14:paraId="1A73AABF" w14:textId="77777777" w:rsidR="005305AD" w:rsidRDefault="00A60265">
      <w:pPr>
        <w:pStyle w:val="ListBullet"/>
      </w:pPr>
      <w:r>
        <w:rPr>
          <w:b/>
        </w:rPr>
        <w:t>Theming (`utils/theme.js`):</w:t>
      </w:r>
      <w:r>
        <w:t xml:space="preserve"> light / dark / classic-dark / system; persisted to </w:t>
      </w:r>
      <w:r>
        <w:rPr>
          <w:rFonts w:ascii="Consolas" w:hAnsi="Consolas"/>
          <w:color w:val="B1115E"/>
          <w:sz w:val="19"/>
        </w:rPr>
        <w:t>localStorage['theme']</w:t>
      </w:r>
      <w:r>
        <w:t>; CSS variables (</w:t>
      </w:r>
      <w:r>
        <w:rPr>
          <w:rFonts w:ascii="Consolas" w:hAnsi="Consolas"/>
          <w:color w:val="B1115E"/>
          <w:sz w:val="19"/>
        </w:rPr>
        <w:t>--bg</w:t>
      </w:r>
      <w:r>
        <w:t xml:space="preserve">, </w:t>
      </w:r>
      <w:r>
        <w:rPr>
          <w:rFonts w:ascii="Consolas" w:hAnsi="Consolas"/>
          <w:color w:val="B1115E"/>
          <w:sz w:val="19"/>
        </w:rPr>
        <w:t>--text</w:t>
      </w:r>
      <w:r>
        <w:t xml:space="preserve">, </w:t>
      </w:r>
      <w:r>
        <w:rPr>
          <w:rFonts w:ascii="Consolas" w:hAnsi="Consolas"/>
          <w:color w:val="B1115E"/>
          <w:sz w:val="19"/>
        </w:rPr>
        <w:t>--nav</w:t>
      </w:r>
      <w:r>
        <w:t xml:space="preserve">, </w:t>
      </w:r>
      <w:r>
        <w:rPr>
          <w:rFonts w:ascii="Consolas" w:hAnsi="Consolas"/>
          <w:color w:val="B1115E"/>
          <w:sz w:val="19"/>
        </w:rPr>
        <w:t>--card</w:t>
      </w:r>
      <w:r>
        <w:t xml:space="preserve">); OS </w:t>
      </w:r>
      <w:r>
        <w:rPr>
          <w:rFonts w:ascii="Consolas" w:hAnsi="Consolas"/>
          <w:color w:val="B1115E"/>
          <w:sz w:val="19"/>
        </w:rPr>
        <w:t>prefers-color-scheme</w:t>
      </w:r>
      <w:r>
        <w:t xml:space="preserve"> sync; </w:t>
      </w:r>
      <w:r>
        <w:rPr>
          <w:rFonts w:ascii="Consolas" w:hAnsi="Consolas"/>
          <w:color w:val="B1115E"/>
          <w:sz w:val="19"/>
        </w:rPr>
        <w:t>themechange</w:t>
      </w:r>
      <w:r>
        <w:t xml:space="preserve"> events broadcast across components.</w:t>
      </w:r>
    </w:p>
    <w:p w14:paraId="626A1DED" w14:textId="77777777" w:rsidR="005305AD" w:rsidRDefault="00A60265">
      <w:pPr>
        <w:pStyle w:val="ListBullet"/>
      </w:pPr>
      <w:r>
        <w:rPr>
          <w:b/>
        </w:rPr>
        <w:t>Motion:</w:t>
      </w:r>
      <w:r>
        <w:t xml:space="preserve"> Framer Motion on Plan, High-Five, and animated views.</w:t>
      </w:r>
    </w:p>
    <w:p w14:paraId="1C0B0450" w14:textId="77777777" w:rsidR="005305AD" w:rsidRDefault="00A60265">
      <w:pPr>
        <w:pStyle w:val="ListBullet"/>
      </w:pPr>
      <w:r>
        <w:rPr>
          <w:b/>
        </w:rPr>
        <w:t>Modals:</w:t>
      </w:r>
      <w:r>
        <w:t xml:space="preserve"> overlay + </w:t>
      </w:r>
      <w:r>
        <w:rPr>
          <w:rFonts w:ascii="Consolas" w:hAnsi="Consolas"/>
          <w:color w:val="B1115E"/>
          <w:sz w:val="19"/>
        </w:rPr>
        <w:t>stopPropagation</w:t>
      </w:r>
      <w:r>
        <w:t>; consistent Add/Edit/Confirm patterns.</w:t>
      </w:r>
    </w:p>
    <w:p w14:paraId="6DB12429" w14:textId="77777777" w:rsidR="005305AD" w:rsidRDefault="00A60265">
      <w:pPr>
        <w:pStyle w:val="ListBullet"/>
      </w:pPr>
      <w:r>
        <w:rPr>
          <w:b/>
        </w:rPr>
        <w:t>Exports:</w:t>
      </w:r>
      <w:r>
        <w:t xml:space="preserve"> CSV Blob + ExcelJS.</w:t>
      </w:r>
    </w:p>
    <w:p w14:paraId="3FC53474" w14:textId="77777777" w:rsidR="005305AD" w:rsidRDefault="00A60265">
      <w:pPr>
        <w:pStyle w:val="ListBullet"/>
      </w:pPr>
      <w:r>
        <w:rPr>
          <w:b/>
        </w:rPr>
        <w:t>Resilience:</w:t>
      </w:r>
      <w:r>
        <w:t xml:space="preserve"> consistent 401 → </w:t>
      </w:r>
      <w:r>
        <w:rPr>
          <w:rFonts w:ascii="Consolas" w:hAnsi="Consolas"/>
          <w:color w:val="B1115E"/>
          <w:sz w:val="19"/>
        </w:rPr>
        <w:t>/login</w:t>
      </w:r>
      <w:r>
        <w:t xml:space="preserve">; best-effort activity tracking (never throws, </w:t>
      </w:r>
      <w:r>
        <w:rPr>
          <w:rFonts w:ascii="Consolas" w:hAnsi="Consolas"/>
          <w:color w:val="B1115E"/>
          <w:sz w:val="19"/>
        </w:rPr>
        <w:t>keepalive</w:t>
      </w:r>
      <w:r>
        <w:t xml:space="preserve"> on unload).</w:t>
      </w:r>
    </w:p>
    <w:p w14:paraId="0B7A0DDA" w14:textId="77777777" w:rsidR="005305AD" w:rsidRDefault="005305AD">
      <w:pPr>
        <w:pBdr>
          <w:bottom w:val="single" w:sz="6" w:space="1" w:color="CCCCCC"/>
        </w:pBdr>
      </w:pPr>
    </w:p>
    <w:p w14:paraId="64721127" w14:textId="77777777" w:rsidR="005305AD" w:rsidRDefault="00A60265">
      <w:pPr>
        <w:pStyle w:val="Heading2"/>
      </w:pPr>
      <w:bookmarkStart w:id="17" w:name="_Toc234936271"/>
      <w:r>
        <w:t>17. End-to-End Process Flows</w:t>
      </w:r>
      <w:bookmarkEnd w:id="17"/>
    </w:p>
    <w:p w14:paraId="0708DE69" w14:textId="77777777" w:rsidR="005305AD" w:rsidRDefault="00A60265">
      <w:pPr>
        <w:pStyle w:val="Heading3"/>
      </w:pPr>
      <w:r>
        <w:t>17.1 Lead ingestion → conversion</w:t>
      </w:r>
    </w:p>
    <w:p w14:paraId="7A49226E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Meta Lead Ad → lead-gen form submission</w:t>
      </w:r>
      <w:r>
        <w:rPr>
          <w:rFonts w:ascii="Consolas" w:hAnsi="Consolas"/>
          <w:color w:val="1A1A1A"/>
          <w:sz w:val="18"/>
        </w:rPr>
        <w:br/>
        <w:t xml:space="preserve">  → (real-time) /api/leads-sync/webhook  ┐</w:t>
      </w:r>
      <w:r>
        <w:rPr>
          <w:rFonts w:ascii="Consolas" w:hAnsi="Consolas"/>
          <w:color w:val="1A1A1A"/>
          <w:sz w:val="18"/>
        </w:rPr>
        <w:br/>
        <w:t xml:space="preserve">  → (15-min job) jobs/leadsSync ──────────┤→ leads table (dedup by lead_id)</w:t>
      </w:r>
      <w:r>
        <w:rPr>
          <w:rFonts w:ascii="Consolas" w:hAnsi="Consolas"/>
          <w:color w:val="1A1A1A"/>
          <w:sz w:val="18"/>
        </w:rPr>
        <w:br/>
        <w:t xml:space="preserve">  → (safety-net) reconcile (3-day) ───────┘</w:t>
      </w:r>
      <w:r>
        <w:rPr>
          <w:rFonts w:ascii="Consolas" w:hAnsi="Consolas"/>
          <w:color w:val="1A1A1A"/>
          <w:sz w:val="18"/>
        </w:rPr>
        <w:br/>
        <w:t xml:space="preserve">  → (2-min job) dwLeadsGSheetSync → Google Sheet (DW leads)</w:t>
      </w:r>
      <w:r>
        <w:rPr>
          <w:rFonts w:ascii="Consolas" w:hAnsi="Consolas"/>
          <w:color w:val="1A1A1A"/>
          <w:sz w:val="18"/>
        </w:rPr>
        <w:br/>
        <w:t>Paid customer recorded in "Paid leads" Google Sheet</w:t>
      </w:r>
      <w:r>
        <w:rPr>
          <w:rFonts w:ascii="Consolas" w:hAnsi="Consolas"/>
          <w:color w:val="1A1A1A"/>
          <w:sz w:val="18"/>
        </w:rPr>
        <w:br/>
        <w:t xml:space="preserve">  → /api/conversions/by-campaign: phone-match (30-day window, last-touch)</w:t>
      </w:r>
      <w:r>
        <w:rPr>
          <w:rFonts w:ascii="Consolas" w:hAnsi="Consolas"/>
          <w:color w:val="1A1A1A"/>
          <w:sz w:val="18"/>
        </w:rPr>
        <w:br/>
        <w:t xml:space="preserve">  → Total Conversion Count (Online/Offline) on Best Performing Ad</w:t>
      </w:r>
    </w:p>
    <w:p w14:paraId="62BAD051" w14:textId="77777777" w:rsidR="005305AD" w:rsidRDefault="00A60265">
      <w:pPr>
        <w:pStyle w:val="Heading3"/>
      </w:pPr>
      <w:r>
        <w:t>17.2 Ads performance monitoring</w:t>
      </w:r>
    </w:p>
    <w:p w14:paraId="33D6A518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Meta Insights (hourly insightsSync + live /api/meta/insights)</w:t>
      </w:r>
      <w:r>
        <w:rPr>
          <w:rFonts w:ascii="Consolas" w:hAnsi="Consolas"/>
          <w:color w:val="1A1A1A"/>
          <w:sz w:val="18"/>
        </w:rPr>
        <w:br/>
        <w:t xml:space="preserve">  → Dashboard &amp; Best Ad KPIs (CPL, CTR, CPM, ROAS, hook/hold)</w:t>
      </w:r>
      <w:r>
        <w:rPr>
          <w:rFonts w:ascii="Consolas" w:hAnsi="Consolas"/>
          <w:color w:val="1A1A1A"/>
          <w:sz w:val="18"/>
        </w:rPr>
        <w:br/>
        <w:t xml:space="preserve">  → saturationService / creativeFatigueService (persist logs)</w:t>
      </w:r>
      <w:r>
        <w:rPr>
          <w:rFonts w:ascii="Consolas" w:hAnsi="Consolas"/>
          <w:color w:val="1A1A1A"/>
          <w:sz w:val="18"/>
        </w:rPr>
        <w:br/>
        <w:t xml:space="preserve">  → Dashboard saturation banner + AI Insights cards</w:t>
      </w:r>
    </w:p>
    <w:p w14:paraId="4C885240" w14:textId="77777777" w:rsidR="005305AD" w:rsidRDefault="00A60265">
      <w:pPr>
        <w:pStyle w:val="Heading3"/>
      </w:pPr>
      <w:r>
        <w:t>17.3 Weekly planning</w:t>
      </w:r>
    </w:p>
    <w:p w14:paraId="24C8347F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Admin creates teams (page_id + ad_account_id)</w:t>
      </w:r>
      <w:r>
        <w:rPr>
          <w:rFonts w:ascii="Consolas" w:hAnsi="Consolas"/>
          <w:color w:val="1A1A1A"/>
          <w:sz w:val="18"/>
        </w:rPr>
        <w:br/>
        <w:t xml:space="preserve">  → sets weekly targets (PUT /api/plan/targets)</w:t>
      </w:r>
      <w:r>
        <w:rPr>
          <w:rFonts w:ascii="Consolas" w:hAnsi="Consolas"/>
          <w:color w:val="1A1A1A"/>
          <w:sz w:val="18"/>
        </w:rPr>
        <w:br/>
        <w:t xml:space="preserve">  → /api/plan/aggregates fetches achieved (page insights, media, active campaigns)</w:t>
      </w:r>
      <w:r>
        <w:rPr>
          <w:rFonts w:ascii="Consolas" w:hAnsi="Consolas"/>
          <w:color w:val="1A1A1A"/>
          <w:sz w:val="18"/>
        </w:rPr>
        <w:br/>
        <w:t xml:space="preserve">  → progress %, remaining, budget forecast (linear projection)</w:t>
      </w:r>
    </w:p>
    <w:p w14:paraId="2F92BE69" w14:textId="77777777" w:rsidR="005305AD" w:rsidRDefault="00A60265">
      <w:pPr>
        <w:pStyle w:val="Heading3"/>
      </w:pPr>
      <w:r>
        <w:t>17.4 Lead upload &amp; de-dup</w:t>
      </w:r>
    </w:p>
    <w:p w14:paraId="2B9F868E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User uploads XLSX/CSV → client parse (≤50k rows, phone last-10)</w:t>
      </w:r>
      <w:r>
        <w:rPr>
          <w:rFonts w:ascii="Consolas" w:hAnsi="Consolas"/>
          <w:color w:val="1A1A1A"/>
          <w:sz w:val="18"/>
        </w:rPr>
        <w:br/>
        <w:t xml:space="preserve">  → POST /api/unique-leads/import (source type)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 xml:space="preserve">  → repo dedup by user_id, source priority; collisions → duplicate_leads</w:t>
      </w:r>
      <w:r>
        <w:rPr>
          <w:rFonts w:ascii="Consolas" w:hAnsi="Consolas"/>
          <w:color w:val="1A1A1A"/>
          <w:sz w:val="18"/>
        </w:rPr>
        <w:br/>
        <w:t xml:space="preserve">  → 30-day retention (autoDeleteLeads job); export per category</w:t>
      </w:r>
    </w:p>
    <w:p w14:paraId="21F9C935" w14:textId="77777777" w:rsidR="005305AD" w:rsidRDefault="00A60265">
      <w:pPr>
        <w:pStyle w:val="Heading3"/>
      </w:pPr>
      <w:r>
        <w:t>17.5 User &amp; permission provisioning</w:t>
      </w:r>
    </w:p>
    <w:p w14:paraId="06A8C502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Admin (Team Management) creates user (Admin/Restricted)</w:t>
      </w:r>
      <w:r>
        <w:rPr>
          <w:rFonts w:ascii="Consolas" w:hAnsi="Consolas"/>
          <w:color w:val="1A1A1A"/>
          <w:sz w:val="18"/>
        </w:rPr>
        <w:br/>
        <w:t xml:space="preserve">  → Manage Permissions: toggle 14 flags (parent→child cascade)</w:t>
      </w:r>
      <w:r>
        <w:rPr>
          <w:rFonts w:ascii="Consolas" w:hAnsi="Consolas"/>
          <w:color w:val="1A1A1A"/>
          <w:sz w:val="18"/>
        </w:rPr>
        <w:br/>
        <w:t xml:space="preserve">  → POST /api/permissions/update (requireAdmin)</w:t>
      </w:r>
      <w:r>
        <w:rPr>
          <w:rFonts w:ascii="Consolas" w:hAnsi="Consolas"/>
          <w:color w:val="1A1A1A"/>
          <w:sz w:val="18"/>
        </w:rPr>
        <w:br/>
        <w:t xml:space="preserve">  → user sees permitted pages/features</w:t>
      </w:r>
    </w:p>
    <w:p w14:paraId="139A8D89" w14:textId="77777777" w:rsidR="005305AD" w:rsidRDefault="00A60265">
      <w:pPr>
        <w:pStyle w:val="Heading3"/>
      </w:pPr>
      <w:r>
        <w:t>17.6 Lead prioritization (scoring)</w:t>
      </w:r>
    </w:p>
    <w:p w14:paraId="2B346FE7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Leads + unique_leads → leadQualityScoringService (sugar band + behaviour)</w:t>
      </w:r>
      <w:r>
        <w:rPr>
          <w:rFonts w:ascii="Consolas" w:hAnsi="Consolas"/>
          <w:color w:val="1A1A1A"/>
          <w:sz w:val="18"/>
        </w:rPr>
        <w:br/>
        <w:t xml:space="preserve">  → tier Hot/Warm/Nurture/Cold with SLA</w:t>
      </w:r>
      <w:r>
        <w:rPr>
          <w:rFonts w:ascii="Consolas" w:hAnsi="Consolas"/>
          <w:color w:val="1A1A1A"/>
          <w:sz w:val="18"/>
        </w:rPr>
        <w:br/>
        <w:t xml:space="preserve">  → lead_scores table; surfaced in AI Insights Lead Intelligence</w:t>
      </w:r>
    </w:p>
    <w:p w14:paraId="15B5AE10" w14:textId="77777777" w:rsidR="005305AD" w:rsidRDefault="00A60265">
      <w:pPr>
        <w:pStyle w:val="Heading3"/>
      </w:pPr>
      <w:r>
        <w:t>17.7 Session &amp; activity analytics</w:t>
      </w:r>
    </w:p>
    <w:p w14:paraId="75E357AD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ActivityTracker (per tab): session start → 60s heartbeat → page track → end (keepalive)</w:t>
      </w:r>
      <w:r>
        <w:rPr>
          <w:rFonts w:ascii="Consolas" w:hAnsi="Consolas"/>
          <w:color w:val="1A1A1A"/>
          <w:sz w:val="18"/>
        </w:rPr>
        <w:br/>
        <w:t xml:space="preserve">  → user_activity_logs / user_sessions</w:t>
      </w:r>
      <w:r>
        <w:rPr>
          <w:rFonts w:ascii="Consolas" w:hAnsi="Consolas"/>
          <w:color w:val="1A1A1A"/>
          <w:sz w:val="18"/>
        </w:rPr>
        <w:br/>
        <w:t xml:space="preserve">  → Page Visit Tracking dashboards (summary, daily, most-visited, engagement)</w:t>
      </w:r>
    </w:p>
    <w:p w14:paraId="2DA78D12" w14:textId="77777777" w:rsidR="005305AD" w:rsidRDefault="005305AD">
      <w:pPr>
        <w:pBdr>
          <w:bottom w:val="single" w:sz="6" w:space="1" w:color="CCCCCC"/>
        </w:pBdr>
      </w:pPr>
    </w:p>
    <w:p w14:paraId="0FDBC3E2" w14:textId="77777777" w:rsidR="005305AD" w:rsidRDefault="00A60265">
      <w:pPr>
        <w:pStyle w:val="Heading2"/>
      </w:pPr>
      <w:bookmarkStart w:id="18" w:name="_Toc234936272"/>
      <w:r>
        <w:t>18. Security, Configuration &amp; Operations</w:t>
      </w:r>
      <w:bookmarkEnd w:id="18"/>
    </w:p>
    <w:p w14:paraId="7CF66E7E" w14:textId="77777777" w:rsidR="005305AD" w:rsidRDefault="00A60265">
      <w:pPr>
        <w:pStyle w:val="Heading3"/>
      </w:pPr>
      <w:r>
        <w:t>Authentication &amp; authorization</w:t>
      </w:r>
    </w:p>
    <w:p w14:paraId="14F9DD39" w14:textId="77777777" w:rsidR="005305AD" w:rsidRDefault="00A60265">
      <w:pPr>
        <w:pStyle w:val="ListBullet"/>
      </w:pPr>
      <w:r>
        <w:t>Stateless JWT (</w:t>
      </w:r>
      <w:r>
        <w:rPr>
          <w:rFonts w:ascii="Consolas" w:hAnsi="Consolas"/>
          <w:color w:val="B1115E"/>
          <w:sz w:val="19"/>
        </w:rPr>
        <w:t>Bearer</w:t>
      </w:r>
      <w:r>
        <w:t>), bcrypt password hashing (10 rounds).</w:t>
      </w:r>
    </w:p>
    <w:p w14:paraId="50A89A83" w14:textId="77777777" w:rsidR="005305AD" w:rsidRDefault="00A60265">
      <w:pPr>
        <w:pStyle w:val="ListBullet"/>
      </w:pPr>
      <w:r>
        <w:t>Admin gate (</w:t>
      </w:r>
      <w:r>
        <w:rPr>
          <w:rFonts w:ascii="Consolas" w:hAnsi="Consolas"/>
          <w:color w:val="B1115E"/>
          <w:sz w:val="19"/>
        </w:rPr>
        <w:t>requireAdmin</w:t>
      </w:r>
      <w:r>
        <w:t>) for permission edits; per-user 14-flag model for feature access.</w:t>
      </w:r>
    </w:p>
    <w:p w14:paraId="6F3C8661" w14:textId="77777777" w:rsidR="005305AD" w:rsidRDefault="00A60265">
      <w:pPr>
        <w:pStyle w:val="ListBullet"/>
      </w:pPr>
      <w:r>
        <w:t xml:space="preserve">RLS disabled — </w:t>
      </w:r>
      <w:r>
        <w:rPr>
          <w:b/>
        </w:rPr>
        <w:t>all</w:t>
      </w:r>
      <w:r>
        <w:t xml:space="preserve"> authorization is app-side; keep middleware coverage complete.</w:t>
      </w:r>
    </w:p>
    <w:p w14:paraId="7FFC1B90" w14:textId="77777777" w:rsidR="005305AD" w:rsidRDefault="00A60265">
      <w:pPr>
        <w:pStyle w:val="Heading3"/>
      </w:pPr>
      <w:r>
        <w:t>Configuration (key env vars)</w:t>
      </w:r>
    </w:p>
    <w:p w14:paraId="05BA6BE9" w14:textId="77777777" w:rsidR="005305AD" w:rsidRDefault="00A60265">
      <w:pPr>
        <w:pStyle w:val="ListBullet"/>
      </w:pPr>
      <w:r>
        <w:rPr>
          <w:b/>
        </w:rPr>
        <w:t>JWT:</w:t>
      </w:r>
      <w:r>
        <w:t xml:space="preserve"> </w:t>
      </w:r>
      <w:r>
        <w:rPr>
          <w:rFonts w:ascii="Consolas" w:hAnsi="Consolas"/>
          <w:color w:val="B1115E"/>
          <w:sz w:val="19"/>
        </w:rPr>
        <w:t>JWT_SECRET</w:t>
      </w:r>
      <w:r>
        <w:t xml:space="preserve"> (⚠</w:t>
      </w:r>
      <w:r>
        <w:t>️</w:t>
      </w:r>
      <w:r>
        <w:t xml:space="preserve"> defaults to an insecure value — must be set), </w:t>
      </w:r>
      <w:r>
        <w:rPr>
          <w:rFonts w:ascii="Consolas" w:hAnsi="Consolas"/>
          <w:color w:val="B1115E"/>
          <w:sz w:val="19"/>
        </w:rPr>
        <w:t>JWT_EXPIRES_IN</w:t>
      </w:r>
      <w:r>
        <w:t>.</w:t>
      </w:r>
    </w:p>
    <w:p w14:paraId="5BCA8237" w14:textId="77777777" w:rsidR="005305AD" w:rsidRDefault="00A60265">
      <w:pPr>
        <w:pStyle w:val="ListBullet"/>
      </w:pPr>
      <w:r>
        <w:rPr>
          <w:b/>
        </w:rPr>
        <w:t>Meta:</w:t>
      </w:r>
      <w:r>
        <w:t xml:space="preserve"> </w:t>
      </w:r>
      <w:r>
        <w:rPr>
          <w:rFonts w:ascii="Consolas" w:hAnsi="Consolas"/>
          <w:color w:val="B1115E"/>
          <w:sz w:val="19"/>
        </w:rPr>
        <w:t>META_ACCESS_TOKEN</w:t>
      </w:r>
      <w:r>
        <w:t xml:space="preserve">, </w:t>
      </w:r>
      <w:r>
        <w:rPr>
          <w:rFonts w:ascii="Consolas" w:hAnsi="Consolas"/>
          <w:color w:val="B1115E"/>
          <w:sz w:val="19"/>
        </w:rPr>
        <w:t>META_SYSTEM_ACCESS_TOKEN(_1)</w:t>
      </w:r>
      <w:r>
        <w:t xml:space="preserve">, </w:t>
      </w:r>
      <w:r>
        <w:rPr>
          <w:rFonts w:ascii="Consolas" w:hAnsi="Consolas"/>
          <w:color w:val="B1115E"/>
          <w:sz w:val="19"/>
        </w:rPr>
        <w:t>META_PAGE_TOKEN_&lt;pageId&gt;</w:t>
      </w:r>
      <w:r>
        <w:t xml:space="preserve">, </w:t>
      </w:r>
      <w:r>
        <w:rPr>
          <w:rFonts w:ascii="Consolas" w:hAnsi="Consolas"/>
          <w:color w:val="B1115E"/>
          <w:sz w:val="19"/>
        </w:rPr>
        <w:t>META_PAGE_ACCESS_TOKEN</w:t>
      </w:r>
      <w:r>
        <w:t xml:space="preserve">, </w:t>
      </w:r>
      <w:r>
        <w:rPr>
          <w:rFonts w:ascii="Consolas" w:hAnsi="Consolas"/>
          <w:color w:val="B1115E"/>
          <w:sz w:val="19"/>
        </w:rPr>
        <w:t>META_AD_ACCOUNT_ID</w:t>
      </w:r>
      <w:r>
        <w:t xml:space="preserve">, </w:t>
      </w:r>
      <w:r>
        <w:rPr>
          <w:rFonts w:ascii="Consolas" w:hAnsi="Consolas"/>
          <w:color w:val="B1115E"/>
          <w:sz w:val="19"/>
        </w:rPr>
        <w:t>META_APP_ID/SECRET</w:t>
      </w:r>
      <w:r>
        <w:t xml:space="preserve">, </w:t>
      </w:r>
      <w:r>
        <w:rPr>
          <w:rFonts w:ascii="Consolas" w:hAnsi="Consolas"/>
          <w:color w:val="B1115E"/>
          <w:sz w:val="19"/>
        </w:rPr>
        <w:t>META_PAGE_ID(S)</w:t>
      </w:r>
      <w:r>
        <w:t xml:space="preserve">, </w:t>
      </w:r>
      <w:r>
        <w:rPr>
          <w:rFonts w:ascii="Consolas" w:hAnsi="Consolas"/>
          <w:color w:val="B1115E"/>
          <w:sz w:val="19"/>
        </w:rPr>
        <w:t>META_WEBHOOK_VERIFY_TOKEN</w:t>
      </w:r>
      <w:r>
        <w:t xml:space="preserve">, </w:t>
      </w:r>
      <w:r>
        <w:rPr>
          <w:rFonts w:ascii="Consolas" w:hAnsi="Consolas"/>
          <w:color w:val="B1115E"/>
          <w:sz w:val="19"/>
        </w:rPr>
        <w:t>META_API_VERSION</w:t>
      </w:r>
      <w:r>
        <w:t>.</w:t>
      </w:r>
    </w:p>
    <w:p w14:paraId="02F25725" w14:textId="77777777" w:rsidR="005305AD" w:rsidRDefault="00A60265">
      <w:pPr>
        <w:pStyle w:val="ListBullet"/>
      </w:pPr>
      <w:r>
        <w:rPr>
          <w:b/>
        </w:rPr>
        <w:t>DB:</w:t>
      </w:r>
      <w:r>
        <w:t xml:space="preserve"> </w:t>
      </w:r>
      <w:r>
        <w:rPr>
          <w:rFonts w:ascii="Consolas" w:hAnsi="Consolas"/>
          <w:color w:val="B1115E"/>
          <w:sz w:val="19"/>
        </w:rPr>
        <w:t>DB_HOST/PORT/NAME/USER/PASSWORD/POOL_MAX/SSL</w:t>
      </w:r>
      <w:r>
        <w:t xml:space="preserve">, or </w:t>
      </w:r>
      <w:r>
        <w:rPr>
          <w:rFonts w:ascii="Consolas" w:hAnsi="Consolas"/>
          <w:color w:val="B1115E"/>
          <w:sz w:val="19"/>
        </w:rPr>
        <w:t>SUPABASE_URL</w:t>
      </w:r>
      <w:r>
        <w:t xml:space="preserve"> + </w:t>
      </w:r>
      <w:r>
        <w:rPr>
          <w:rFonts w:ascii="Consolas" w:hAnsi="Consolas"/>
          <w:color w:val="B1115E"/>
          <w:sz w:val="19"/>
        </w:rPr>
        <w:t>SUPABASE_SERVICE_ROLE_KEY</w:t>
      </w:r>
      <w:r>
        <w:t>/</w:t>
      </w:r>
      <w:r>
        <w:rPr>
          <w:rFonts w:ascii="Consolas" w:hAnsi="Consolas"/>
          <w:color w:val="B1115E"/>
          <w:sz w:val="19"/>
        </w:rPr>
        <w:t>ANON_KEY</w:t>
      </w:r>
      <w:r>
        <w:t xml:space="preserve"> (+ </w:t>
      </w:r>
      <w:r>
        <w:rPr>
          <w:rFonts w:ascii="Consolas" w:hAnsi="Consolas"/>
          <w:color w:val="B1115E"/>
          <w:sz w:val="19"/>
        </w:rPr>
        <w:t>USE_SUPABASE_HOSTED</w:t>
      </w:r>
      <w:r>
        <w:t xml:space="preserve">), </w:t>
      </w:r>
      <w:r>
        <w:rPr>
          <w:rFonts w:ascii="Consolas" w:hAnsi="Consolas"/>
          <w:color w:val="B1115E"/>
          <w:sz w:val="19"/>
        </w:rPr>
        <w:t>LEADS_DB_SHAPE</w:t>
      </w:r>
      <w:r>
        <w:t>.</w:t>
      </w:r>
    </w:p>
    <w:p w14:paraId="2605CDC8" w14:textId="77777777" w:rsidR="005305AD" w:rsidRDefault="00A60265">
      <w:pPr>
        <w:pStyle w:val="ListBullet"/>
      </w:pPr>
      <w:r>
        <w:rPr>
          <w:b/>
        </w:rPr>
        <w:t>Google:</w:t>
      </w:r>
      <w:r>
        <w:t xml:space="preserve"> </w:t>
      </w:r>
      <w:r>
        <w:rPr>
          <w:rFonts w:ascii="Consolas" w:hAnsi="Consolas"/>
          <w:color w:val="B1115E"/>
          <w:sz w:val="19"/>
        </w:rPr>
        <w:t>GOOGLE_SERVICE_ACCOUNT_EMAIL/PRIVATE_KEY</w:t>
      </w:r>
      <w:r>
        <w:t xml:space="preserve"> (or JSON/file), </w:t>
      </w:r>
      <w:r>
        <w:rPr>
          <w:rFonts w:ascii="Consolas" w:hAnsi="Consolas"/>
          <w:color w:val="B1115E"/>
          <w:sz w:val="19"/>
        </w:rPr>
        <w:t>GOOGLE_SHEET_ID</w:t>
      </w:r>
      <w:r>
        <w:t xml:space="preserve">, </w:t>
      </w:r>
      <w:r>
        <w:rPr>
          <w:rFonts w:ascii="Consolas" w:hAnsi="Consolas"/>
          <w:color w:val="B1115E"/>
          <w:sz w:val="19"/>
        </w:rPr>
        <w:t>CONTENT_MARKETING_SHEET_ID</w:t>
      </w:r>
      <w:r>
        <w:t xml:space="preserve">, </w:t>
      </w:r>
      <w:r>
        <w:rPr>
          <w:rFonts w:ascii="Consolas" w:hAnsi="Consolas"/>
          <w:color w:val="B1115E"/>
          <w:sz w:val="19"/>
        </w:rPr>
        <w:t>PAID_LEADS_SHEET_ID/TAB</w:t>
      </w:r>
      <w:r>
        <w:t>, Google Ads OAuth vars.</w:t>
      </w:r>
    </w:p>
    <w:p w14:paraId="47B432FF" w14:textId="77777777" w:rsidR="005305AD" w:rsidRDefault="00A60265"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color w:val="B1115E"/>
          <w:sz w:val="19"/>
        </w:rPr>
        <w:t>ANTHROPIC_API_KEY</w:t>
      </w:r>
      <w:r>
        <w:t xml:space="preserve">, </w:t>
      </w:r>
      <w:r>
        <w:rPr>
          <w:rFonts w:ascii="Consolas" w:hAnsi="Consolas"/>
          <w:color w:val="B1115E"/>
          <w:sz w:val="19"/>
        </w:rPr>
        <w:t>GOOGLE_GEMINI_API_KEY</w:t>
      </w:r>
      <w:r>
        <w:t>.</w:t>
      </w:r>
    </w:p>
    <w:p w14:paraId="67153A19" w14:textId="77777777" w:rsidR="005305AD" w:rsidRDefault="00A60265">
      <w:pPr>
        <w:pStyle w:val="ListBullet"/>
      </w:pPr>
      <w:r>
        <w:rPr>
          <w:b/>
        </w:rPr>
        <w:t>Wix:</w:t>
      </w:r>
      <w:r>
        <w:t xml:space="preserve"> </w:t>
      </w:r>
      <w:r>
        <w:rPr>
          <w:rFonts w:ascii="Consolas" w:hAnsi="Consolas"/>
          <w:color w:val="B1115E"/>
          <w:sz w:val="19"/>
        </w:rPr>
        <w:t>WIX_SITE_ID</w:t>
      </w:r>
      <w:r>
        <w:t xml:space="preserve">, </w:t>
      </w:r>
      <w:r>
        <w:rPr>
          <w:rFonts w:ascii="Consolas" w:hAnsi="Consolas"/>
          <w:color w:val="B1115E"/>
          <w:sz w:val="19"/>
        </w:rPr>
        <w:t>WIX_TOKEN</w:t>
      </w:r>
      <w:r>
        <w:t>.</w:t>
      </w:r>
    </w:p>
    <w:p w14:paraId="3462CCA4" w14:textId="77777777" w:rsidR="005305AD" w:rsidRDefault="00A60265">
      <w:pPr>
        <w:pStyle w:val="ListBullet"/>
      </w:pPr>
      <w:r>
        <w:rPr>
          <w:b/>
        </w:rPr>
        <w:t>Schedulers:</w:t>
      </w:r>
      <w:r>
        <w:t xml:space="preserve"> </w:t>
      </w:r>
      <w:r>
        <w:rPr>
          <w:rFonts w:ascii="Consolas" w:hAnsi="Consolas"/>
          <w:color w:val="B1115E"/>
          <w:sz w:val="19"/>
        </w:rPr>
        <w:t>RUN_SCHEDULERS</w:t>
      </w:r>
      <w:r>
        <w:t xml:space="preserve">, </w:t>
      </w:r>
      <w:r>
        <w:rPr>
          <w:rFonts w:ascii="Consolas" w:hAnsi="Consolas"/>
          <w:color w:val="B1115E"/>
          <w:sz w:val="19"/>
        </w:rPr>
        <w:t>ENABLE_SCHEDULERS</w:t>
      </w:r>
      <w:r>
        <w:t xml:space="preserve">, </w:t>
      </w:r>
      <w:r>
        <w:rPr>
          <w:rFonts w:ascii="Consolas" w:hAnsi="Consolas"/>
          <w:color w:val="B1115E"/>
          <w:sz w:val="19"/>
        </w:rPr>
        <w:t>DISABLE_SCHEDULERS</w:t>
      </w:r>
      <w:r>
        <w:t xml:space="preserve">, </w:t>
      </w:r>
      <w:r>
        <w:rPr>
          <w:rFonts w:ascii="Consolas" w:hAnsi="Consolas"/>
          <w:color w:val="B1115E"/>
          <w:sz w:val="19"/>
        </w:rPr>
        <w:t>CONVERSION_WINDOW_DAYS</w:t>
      </w:r>
      <w:r>
        <w:t>, interval overrides.</w:t>
      </w:r>
    </w:p>
    <w:p w14:paraId="4D517736" w14:textId="77777777" w:rsidR="005305AD" w:rsidRDefault="00A60265">
      <w:pPr>
        <w:pStyle w:val="Heading3"/>
      </w:pPr>
      <w:r>
        <w:t>Operational notes</w:t>
      </w:r>
    </w:p>
    <w:p w14:paraId="49571EF8" w14:textId="77777777" w:rsidR="005305AD" w:rsidRDefault="00A60265">
      <w:pPr>
        <w:pStyle w:val="ListBullet"/>
      </w:pPr>
      <w:r>
        <w:t xml:space="preserve">Token refresh </w:t>
      </w:r>
      <w:r>
        <w:rPr>
          <w:b/>
        </w:rPr>
        <w:t>rewrites `.env` at runtime</w:t>
      </w:r>
      <w:r>
        <w:t xml:space="preserve"> and updates </w:t>
      </w:r>
      <w:r>
        <w:rPr>
          <w:rFonts w:ascii="Consolas" w:hAnsi="Consolas"/>
          <w:color w:val="B1115E"/>
          <w:sz w:val="19"/>
        </w:rPr>
        <w:t>process.env</w:t>
      </w:r>
      <w:r>
        <w:t xml:space="preserve"> in memory.</w:t>
      </w:r>
    </w:p>
    <w:p w14:paraId="2E4BED75" w14:textId="77777777" w:rsidR="005305AD" w:rsidRDefault="00A60265">
      <w:pPr>
        <w:pStyle w:val="ListBullet"/>
      </w:pPr>
      <w:r>
        <w:t>Caches: insights (3–5 min + 24h stale), ads (Redis ~25h), paid-leads (10 min), audience (5 min), campaigns (24h DB), video-performance (5 min).</w:t>
      </w:r>
    </w:p>
    <w:p w14:paraId="31E1616B" w14:textId="77777777" w:rsidR="005305AD" w:rsidRDefault="00A60265">
      <w:pPr>
        <w:pStyle w:val="ListBullet"/>
      </w:pPr>
      <w:r>
        <w:t>Rate limiters: Ads (2 concurrent/2s), IG (15 concurrent/200ms), insights (2 concurrent/4s), plus per-job exponential backoff.</w:t>
      </w:r>
    </w:p>
    <w:p w14:paraId="2E631D64" w14:textId="77777777" w:rsidR="005305AD" w:rsidRDefault="00A60265">
      <w:pPr>
        <w:pStyle w:val="Heading3"/>
      </w:pPr>
      <w:r>
        <w:t>⚠</w:t>
      </w:r>
      <w:r>
        <w:t>️</w:t>
      </w:r>
      <w:r>
        <w:t xml:space="preserve"> Security flags (for remediation — see §20)</w:t>
      </w:r>
    </w:p>
    <w:p w14:paraId="2B6B3ECD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JWT_SECRET</w:t>
      </w:r>
      <w:r>
        <w:t xml:space="preserve"> default value is insecure and must be overridden in every environment.</w:t>
      </w:r>
    </w:p>
    <w:p w14:paraId="4C54FE29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server/.env.example</w:t>
      </w:r>
      <w:r>
        <w:t xml:space="preserve"> reportedly contains a </w:t>
      </w:r>
      <w:r>
        <w:rPr>
          <w:b/>
        </w:rPr>
        <w:t>live-looking `WIX_TOKEN` (JWT)</w:t>
      </w:r>
      <w:r>
        <w:t xml:space="preserve"> and a full JWT — rotate/remove.</w:t>
      </w:r>
    </w:p>
    <w:p w14:paraId="73A753DE" w14:textId="77777777" w:rsidR="005305AD" w:rsidRDefault="00A60265">
      <w:pPr>
        <w:pStyle w:val="ListBullet"/>
      </w:pPr>
      <w:r>
        <w:rPr>
          <w:rFonts w:ascii="Consolas" w:hAnsi="Consolas"/>
          <w:color w:val="B1115E"/>
          <w:sz w:val="19"/>
        </w:rPr>
        <w:t>auth.js</w:t>
      </w:r>
      <w:r>
        <w:t xml:space="preserve"> writes a debug line to </w:t>
      </w:r>
      <w:r>
        <w:rPr>
          <w:rFonts w:ascii="Consolas" w:hAnsi="Consolas"/>
          <w:color w:val="B1115E"/>
          <w:sz w:val="19"/>
        </w:rPr>
        <w:t>../.cursor/debug.log</w:t>
      </w:r>
      <w:r>
        <w:t xml:space="preserve"> on every authenticated request (leftover instrumentation).</w:t>
      </w:r>
    </w:p>
    <w:p w14:paraId="754957D8" w14:textId="77777777" w:rsidR="005305AD" w:rsidRDefault="00A60265">
      <w:pPr>
        <w:pStyle w:val="ListBullet"/>
      </w:pPr>
      <w:r>
        <w:t>Several data endpoints (</w:t>
      </w:r>
      <w:r>
        <w:rPr>
          <w:rFonts w:ascii="Consolas" w:hAnsi="Consolas"/>
          <w:color w:val="B1115E"/>
          <w:sz w:val="19"/>
        </w:rPr>
        <w:t>/api/ads</w:t>
      </w:r>
      <w:r>
        <w:t xml:space="preserve">, </w:t>
      </w:r>
      <w:r>
        <w:rPr>
          <w:rFonts w:ascii="Consolas" w:hAnsi="Consolas"/>
          <w:color w:val="B1115E"/>
          <w:sz w:val="19"/>
        </w:rPr>
        <w:t>/api/leads</w:t>
      </w:r>
      <w:r>
        <w:t xml:space="preserve">, </w:t>
      </w:r>
      <w:r>
        <w:rPr>
          <w:rFonts w:ascii="Consolas" w:hAnsi="Consolas"/>
          <w:color w:val="B1115E"/>
          <w:sz w:val="19"/>
        </w:rPr>
        <w:t>/api/campaigns</w:t>
      </w:r>
      <w:r>
        <w:t xml:space="preserve">, google-sheets, conversions, ai) are </w:t>
      </w:r>
      <w:r>
        <w:rPr>
          <w:b/>
        </w:rPr>
        <w:t>unauthenticated</w:t>
      </w:r>
      <w:r>
        <w:t xml:space="preserve"> — review whether they should require JWT.</w:t>
      </w:r>
    </w:p>
    <w:p w14:paraId="19BBDE66" w14:textId="77777777" w:rsidR="005305AD" w:rsidRDefault="005305AD">
      <w:pPr>
        <w:pBdr>
          <w:bottom w:val="single" w:sz="6" w:space="1" w:color="CCCCCC"/>
        </w:pBdr>
      </w:pPr>
    </w:p>
    <w:p w14:paraId="574FBC4E" w14:textId="77777777" w:rsidR="005305AD" w:rsidRDefault="00A60265">
      <w:pPr>
        <w:pStyle w:val="Heading2"/>
      </w:pPr>
      <w:bookmarkStart w:id="19" w:name="_Toc234936273"/>
      <w:r>
        <w:t>19. Deployment</w:t>
      </w:r>
      <w:bookmarkEnd w:id="19"/>
    </w:p>
    <w:p w14:paraId="28F7E097" w14:textId="77777777" w:rsidR="005305AD" w:rsidRDefault="00A60265">
      <w:pPr>
        <w:pStyle w:val="Heading3"/>
      </w:pPr>
      <w:r>
        <w:t>Targets</w:t>
      </w:r>
    </w:p>
    <w:p w14:paraId="486FDC0B" w14:textId="77777777" w:rsidR="005305AD" w:rsidRDefault="00A60265">
      <w:pPr>
        <w:pStyle w:val="ListBullet"/>
      </w:pPr>
      <w:r>
        <w:rPr>
          <w:b/>
        </w:rPr>
        <w:t>PM2 (recommended for schedulers)</w:t>
      </w:r>
      <w:r>
        <w:t xml:space="preserve"> — </w:t>
      </w:r>
      <w:r>
        <w:rPr>
          <w:rFonts w:ascii="Consolas" w:hAnsi="Consolas"/>
          <w:color w:val="B1115E"/>
          <w:sz w:val="19"/>
        </w:rPr>
        <w:t>ecosystem.config.js</w:t>
      </w:r>
      <w:r>
        <w:t>: single fork instance (</w:t>
      </w:r>
      <w:r>
        <w:rPr>
          <w:rFonts w:ascii="Consolas" w:hAnsi="Consolas"/>
          <w:color w:val="B1115E"/>
          <w:sz w:val="19"/>
        </w:rPr>
        <w:t>instances:1</w:t>
      </w:r>
      <w:r>
        <w:t xml:space="preserve">), autorestart, </w:t>
      </w:r>
      <w:r>
        <w:rPr>
          <w:rFonts w:ascii="Consolas" w:hAnsi="Consolas"/>
          <w:color w:val="B1115E"/>
          <w:sz w:val="19"/>
        </w:rPr>
        <w:t>max_memory_restart:700M</w:t>
      </w:r>
      <w:r>
        <w:t xml:space="preserve">, </w:t>
      </w:r>
      <w:r>
        <w:rPr>
          <w:rFonts w:ascii="Consolas" w:hAnsi="Consolas"/>
          <w:color w:val="B1115E"/>
          <w:sz w:val="19"/>
        </w:rPr>
        <w:t>NODE_ENV=production</w:t>
      </w:r>
      <w:r>
        <w:t xml:space="preserve">, </w:t>
      </w:r>
      <w:r>
        <w:rPr>
          <w:rFonts w:ascii="Consolas" w:hAnsi="Consolas"/>
          <w:color w:val="B1115E"/>
          <w:sz w:val="19"/>
        </w:rPr>
        <w:t>RUN_SCHEDULERS=true</w:t>
      </w:r>
      <w:r>
        <w:t>. Schedulers require this persistent process; they cannot run on serverless.</w:t>
      </w:r>
    </w:p>
    <w:p w14:paraId="06596E03" w14:textId="77777777" w:rsidR="005305AD" w:rsidRDefault="00A60265">
      <w:pPr>
        <w:pStyle w:val="ListBullet"/>
      </w:pPr>
      <w:r>
        <w:rPr>
          <w:b/>
        </w:rPr>
        <w:t>Render</w:t>
      </w:r>
      <w:r>
        <w:t xml:space="preserve"> — </w:t>
      </w:r>
      <w:r>
        <w:rPr>
          <w:rFonts w:ascii="Consolas" w:hAnsi="Consolas"/>
          <w:color w:val="B1115E"/>
          <w:sz w:val="19"/>
        </w:rPr>
        <w:t>render.yaml</w:t>
      </w:r>
      <w:r>
        <w:t xml:space="preserve">: </w:t>
      </w:r>
      <w:r>
        <w:rPr>
          <w:rFonts w:ascii="Consolas" w:hAnsi="Consolas"/>
          <w:color w:val="B1115E"/>
          <w:sz w:val="19"/>
        </w:rPr>
        <w:t>npm run build</w:t>
      </w:r>
      <w:r>
        <w:t xml:space="preserve"> (client build + server deps) then </w:t>
      </w:r>
      <w:r>
        <w:rPr>
          <w:rFonts w:ascii="Consolas" w:hAnsi="Consolas"/>
          <w:color w:val="B1115E"/>
          <w:sz w:val="19"/>
        </w:rPr>
        <w:t>npm start</w:t>
      </w:r>
      <w:r>
        <w:t xml:space="preserve">; env vars with </w:t>
      </w:r>
      <w:r>
        <w:rPr>
          <w:rFonts w:ascii="Consolas" w:hAnsi="Consolas"/>
          <w:color w:val="B1115E"/>
          <w:sz w:val="19"/>
        </w:rPr>
        <w:t>sync:false</w:t>
      </w:r>
      <w:r>
        <w:t xml:space="preserve"> set in dashboard; </w:t>
      </w:r>
      <w:r>
        <w:rPr>
          <w:rFonts w:ascii="Consolas" w:hAnsi="Consolas"/>
          <w:color w:val="B1115E"/>
          <w:sz w:val="19"/>
        </w:rPr>
        <w:t>RUN_SCHEDULERS=true</w:t>
      </w:r>
      <w:r>
        <w:t>.</w:t>
      </w:r>
    </w:p>
    <w:p w14:paraId="2FDE1EAA" w14:textId="77777777" w:rsidR="005305AD" w:rsidRDefault="00A60265">
      <w:pPr>
        <w:pStyle w:val="ListBullet"/>
      </w:pPr>
      <w:r>
        <w:rPr>
          <w:b/>
        </w:rPr>
        <w:t>Vercel</w:t>
      </w:r>
      <w:r>
        <w:t xml:space="preserve"> — API works but schedulers are skipped (stateless).</w:t>
      </w:r>
    </w:p>
    <w:p w14:paraId="774B34B9" w14:textId="77777777" w:rsidR="005305AD" w:rsidRDefault="00A60265">
      <w:pPr>
        <w:pStyle w:val="Heading3"/>
      </w:pPr>
      <w:r>
        <w:t>Build &amp; run</w:t>
      </w:r>
    </w:p>
    <w:p w14:paraId="1B329CAA" w14:textId="77777777" w:rsidR="005305AD" w:rsidRDefault="00A60265">
      <w:pPr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  <w:shd w:val="clear" w:color="auto" w:fill="F4F4F4"/>
        <w:spacing w:before="80" w:after="120"/>
      </w:pPr>
      <w:r>
        <w:rPr>
          <w:rFonts w:ascii="Consolas" w:hAnsi="Consolas"/>
          <w:color w:val="1A1A1A"/>
          <w:sz w:val="18"/>
        </w:rPr>
        <w:t># build (installs client+server deps, builds UI)</w:t>
      </w:r>
      <w:r>
        <w:rPr>
          <w:rFonts w:ascii="Consolas" w:hAnsi="Consolas"/>
          <w:color w:val="1A1A1A"/>
          <w:sz w:val="18"/>
        </w:rPr>
        <w:br/>
        <w:t>npm run build</w:t>
      </w:r>
      <w:r>
        <w:rPr>
          <w:rFonts w:ascii="Consolas" w:hAnsi="Consolas"/>
          <w:color w:val="1A1A1A"/>
          <w:sz w:val="18"/>
        </w:rPr>
        <w:br/>
        <w:t># start (production)</w:t>
      </w:r>
      <w:r>
        <w:rPr>
          <w:rFonts w:ascii="Consolas" w:hAnsi="Consolas"/>
          <w:color w:val="1A1A1A"/>
          <w:sz w:val="18"/>
        </w:rPr>
        <w:br/>
        <w:t>npm start                # → server/server.js on PORT 4000, serves client/build</w:t>
      </w:r>
      <w:r>
        <w:rPr>
          <w:rFonts w:ascii="Consolas" w:hAnsi="Consolas"/>
          <w:color w:val="1A1A1A"/>
          <w:sz w:val="18"/>
        </w:rPr>
        <w:br/>
        <w:t># dev</w:t>
      </w:r>
      <w:r>
        <w:rPr>
          <w:rFonts w:ascii="Consolas" w:hAnsi="Consolas"/>
          <w:color w:val="1A1A1A"/>
          <w:sz w:val="18"/>
        </w:rPr>
        <w:br/>
        <w:t>cd server &amp;&amp; npm start   # nodemon</w:t>
      </w:r>
      <w:r>
        <w:rPr>
          <w:rFonts w:ascii="Consolas" w:hAnsi="Consolas"/>
          <w:color w:val="1A1A1A"/>
          <w:sz w:val="18"/>
        </w:rPr>
        <w:br/>
        <w:t>cd client &amp;&amp; npm start   # CRA dev server on :3000, proxy /api → :4000</w:t>
      </w:r>
    </w:p>
    <w:p w14:paraId="7FB0D82E" w14:textId="77777777" w:rsidR="005305AD" w:rsidRDefault="00A60265">
      <w:pPr>
        <w:pStyle w:val="Heading3"/>
      </w:pPr>
      <w:r>
        <w:t>Ports</w:t>
      </w:r>
    </w:p>
    <w:p w14:paraId="3E626648" w14:textId="77777777" w:rsidR="005305AD" w:rsidRDefault="00A60265">
      <w:pPr>
        <w:pStyle w:val="ListBullet"/>
      </w:pPr>
      <w:r>
        <w:t>Frontend dev: 3000 · Backend API: 4000 (production serves SPA from the same server).</w:t>
      </w:r>
    </w:p>
    <w:p w14:paraId="5FFA9E83" w14:textId="77777777" w:rsidR="005305AD" w:rsidRDefault="005305AD">
      <w:pPr>
        <w:pBdr>
          <w:bottom w:val="single" w:sz="6" w:space="1" w:color="CCCCCC"/>
        </w:pBdr>
      </w:pPr>
    </w:p>
    <w:p w14:paraId="2C9FF6EF" w14:textId="77777777" w:rsidR="005305AD" w:rsidRDefault="00A60265">
      <w:pPr>
        <w:pStyle w:val="Heading2"/>
      </w:pPr>
      <w:bookmarkStart w:id="20" w:name="_Toc234936274"/>
      <w:r>
        <w:t>20. Known Gaps &amp; Technical Debt</w:t>
      </w:r>
      <w:bookmarkEnd w:id="20"/>
    </w:p>
    <w:p w14:paraId="0FD10585" w14:textId="77777777" w:rsidR="005305AD" w:rsidRDefault="00A60265">
      <w:r>
        <w:t>Recorded from the code so the PRD is an honest as-built record:</w:t>
      </w:r>
    </w:p>
    <w:p w14:paraId="60CD78DC" w14:textId="77777777" w:rsidR="005305AD" w:rsidRDefault="00A60265">
      <w:r>
        <w:rPr>
          <w:b/>
        </w:rPr>
        <w:t>Frontend</w:t>
      </w:r>
    </w:p>
    <w:p w14:paraId="45A27CF1" w14:textId="77777777" w:rsidR="005305AD" w:rsidRDefault="00A60265">
      <w:pPr>
        <w:pStyle w:val="ListNumber"/>
      </w:pPr>
      <w:r>
        <w:rPr>
          <w:b/>
        </w:rPr>
        <w:t>Client-side permission gating is absent</w:t>
      </w:r>
      <w:r>
        <w:t xml:space="preserve"> — the sidebar/routes render all menu items regardless of the 14 permission flags; enforcement is server-side + page-level only.</w:t>
      </w:r>
    </w:p>
    <w:p w14:paraId="05A00E68" w14:textId="77777777" w:rsidR="005305AD" w:rsidRDefault="00A60265">
      <w:pPr>
        <w:pStyle w:val="ListNumber"/>
      </w:pPr>
      <w:r>
        <w:rPr>
          <w:b/>
        </w:rPr>
        <w:t>Four different auth `localStorage` keys</w:t>
      </w:r>
      <w:r>
        <w:t xml:space="preserve"> in play (</w:t>
      </w:r>
      <w:r>
        <w:rPr>
          <w:rFonts w:ascii="Consolas" w:hAnsi="Consolas"/>
          <w:color w:val="B1115E"/>
          <w:sz w:val="19"/>
        </w:rPr>
        <w:t>app_auth</w:t>
      </w:r>
      <w:r>
        <w:t xml:space="preserve">, a hardcoded hex key, </w:t>
      </w:r>
      <w:r>
        <w:rPr>
          <w:rFonts w:ascii="Consolas" w:hAnsi="Consolas"/>
          <w:color w:val="B1115E"/>
          <w:sz w:val="19"/>
        </w:rPr>
        <w:t>ads_dashboard_auth</w:t>
      </w:r>
      <w:r>
        <w:t xml:space="preserve">, </w:t>
      </w:r>
      <w:r>
        <w:rPr>
          <w:rFonts w:ascii="Consolas" w:hAnsi="Consolas"/>
          <w:color w:val="B1115E"/>
          <w:sz w:val="19"/>
        </w:rPr>
        <w:t>loggedInUser</w:t>
      </w:r>
      <w:r>
        <w:t>); readers try several in sequence — should be unified.</w:t>
      </w:r>
    </w:p>
    <w:p w14:paraId="685571FD" w14:textId="77777777" w:rsidR="005305AD" w:rsidRDefault="00A60265">
      <w:pPr>
        <w:pStyle w:val="ListNumber"/>
      </w:pPr>
      <w:r>
        <w:rPr>
          <w:b/>
        </w:rPr>
        <w:t>Two parallel auth implementations</w:t>
      </w:r>
      <w:r>
        <w:t xml:space="preserve"> — only the </w:t>
      </w:r>
      <w:r>
        <w:rPr>
          <w:rFonts w:ascii="Consolas" w:hAnsi="Consolas"/>
          <w:color w:val="B1115E"/>
          <w:sz w:val="19"/>
        </w:rPr>
        <w:t>utils/auth</w:t>
      </w:r>
      <w:r>
        <w:t xml:space="preserve">-based </w:t>
      </w:r>
      <w:r>
        <w:rPr>
          <w:rFonts w:ascii="Consolas" w:hAnsi="Consolas"/>
          <w:color w:val="B1115E"/>
          <w:sz w:val="19"/>
        </w:rPr>
        <w:t>ProtectedRoute</w:t>
      </w:r>
      <w:r>
        <w:t xml:space="preserve"> is active; </w:t>
      </w:r>
      <w:r>
        <w:rPr>
          <w:rFonts w:ascii="Consolas" w:hAnsi="Consolas"/>
          <w:color w:val="B1115E"/>
          <w:sz w:val="19"/>
        </w:rPr>
        <w:t>AuthProvider</w:t>
      </w:r>
      <w:r>
        <w:t>/</w:t>
      </w:r>
      <w:r>
        <w:rPr>
          <w:rFonts w:ascii="Consolas" w:hAnsi="Consolas"/>
          <w:color w:val="B1115E"/>
          <w:sz w:val="19"/>
        </w:rPr>
        <w:t>Auth/ProtectedRoute</w:t>
      </w:r>
      <w:r>
        <w:t xml:space="preserve"> are orphaned.</w:t>
      </w:r>
    </w:p>
    <w:p w14:paraId="3102D851" w14:textId="77777777" w:rsidR="005305AD" w:rsidRDefault="00A60265">
      <w:pPr>
        <w:pStyle w:val="ListNumber"/>
      </w:pPr>
      <w:r>
        <w:rPr>
          <w:b/>
        </w:rPr>
        <w:t>Unrouted but fully-built pages:</w:t>
      </w:r>
      <w:r>
        <w:t xml:space="preserve"> </w:t>
      </w:r>
      <w:r>
        <w:rPr>
          <w:rFonts w:ascii="Consolas" w:hAnsi="Consolas"/>
          <w:color w:val="B1115E"/>
          <w:sz w:val="19"/>
        </w:rPr>
        <w:t>MetaSettings</w:t>
      </w:r>
      <w:r>
        <w:t xml:space="preserve"> (Meta credential form, maps to </w:t>
      </w:r>
      <w:r>
        <w:rPr>
          <w:rFonts w:ascii="Consolas" w:hAnsi="Consolas"/>
          <w:color w:val="B1115E"/>
          <w:sz w:val="19"/>
        </w:rPr>
        <w:t>meta_settings</w:t>
      </w:r>
      <w:r>
        <w:t xml:space="preserve">), </w:t>
      </w:r>
      <w:r>
        <w:rPr>
          <w:rFonts w:ascii="Consolas" w:hAnsi="Consolas"/>
          <w:color w:val="B1115E"/>
          <w:sz w:val="19"/>
        </w:rPr>
        <w:t>TeamPerformanceGoals</w:t>
      </w:r>
      <w:r>
        <w:t xml:space="preserve">, </w:t>
      </w:r>
      <w:r>
        <w:rPr>
          <w:rFonts w:ascii="Consolas" w:hAnsi="Consolas"/>
          <w:color w:val="B1115E"/>
          <w:sz w:val="19"/>
        </w:rPr>
        <w:t>Home</w:t>
      </w:r>
      <w:r>
        <w:t xml:space="preserve">, </w:t>
      </w:r>
      <w:r>
        <w:rPr>
          <w:rFonts w:ascii="Consolas" w:hAnsi="Consolas"/>
          <w:color w:val="B1115E"/>
          <w:sz w:val="19"/>
        </w:rPr>
        <w:t>Collaboration</w:t>
      </w:r>
      <w:r>
        <w:t xml:space="preserve"> — not reachable via the router.</w:t>
      </w:r>
    </w:p>
    <w:p w14:paraId="55317A5C" w14:textId="77777777" w:rsidR="005305AD" w:rsidRDefault="00A60265">
      <w:pPr>
        <w:pStyle w:val="ListNumber"/>
      </w:pPr>
      <w:r>
        <w:rPr>
          <w:b/>
        </w:rPr>
        <w:t>`ErrorBoundary.jsx` is effectively empty</w:t>
      </w:r>
      <w:r>
        <w:t>; multiple dead theme systems (</w:t>
      </w:r>
      <w:r>
        <w:rPr>
          <w:rFonts w:ascii="Consolas" w:hAnsi="Consolas"/>
          <w:color w:val="B1115E"/>
          <w:sz w:val="19"/>
        </w:rPr>
        <w:t>ThemeContext</w:t>
      </w:r>
      <w:r>
        <w:t xml:space="preserve">, </w:t>
      </w:r>
      <w:r>
        <w:rPr>
          <w:rFonts w:ascii="Consolas" w:hAnsi="Consolas"/>
          <w:color w:val="B1115E"/>
          <w:sz w:val="19"/>
        </w:rPr>
        <w:t>Layout</w:t>
      </w:r>
      <w:r>
        <w:t xml:space="preserve">, </w:t>
      </w:r>
      <w:r>
        <w:rPr>
          <w:rFonts w:ascii="Consolas" w:hAnsi="Consolas"/>
          <w:color w:val="B1115E"/>
          <w:sz w:val="19"/>
        </w:rPr>
        <w:t>ThemeBar</w:t>
      </w:r>
      <w:r>
        <w:t>) are unused.</w:t>
      </w:r>
    </w:p>
    <w:p w14:paraId="662FFA94" w14:textId="77777777" w:rsidR="005305AD" w:rsidRDefault="00A60265">
      <w:pPr>
        <w:pStyle w:val="ListNumber"/>
      </w:pPr>
      <w:r>
        <w:rPr>
          <w:rFonts w:ascii="Consolas" w:hAnsi="Consolas"/>
          <w:color w:val="B1115E"/>
          <w:sz w:val="19"/>
        </w:rPr>
        <w:t>/operation/task</w:t>
      </w:r>
      <w:r>
        <w:t xml:space="preserve"> and </w:t>
      </w:r>
      <w:r>
        <w:rPr>
          <w:rFonts w:ascii="Consolas" w:hAnsi="Consolas"/>
          <w:color w:val="B1115E"/>
          <w:sz w:val="19"/>
        </w:rPr>
        <w:t>/report/daily</w:t>
      </w:r>
      <w:r>
        <w:t xml:space="preserve"> are localStorage-only demo scaffolds.</w:t>
      </w:r>
    </w:p>
    <w:p w14:paraId="59ACF3D4" w14:textId="77777777" w:rsidR="005305AD" w:rsidRDefault="00A60265">
      <w:r>
        <w:rPr>
          <w:b/>
        </w:rPr>
        <w:t>Backend / data</w:t>
      </w:r>
    </w:p>
    <w:p w14:paraId="5B12F3B7" w14:textId="77777777" w:rsidR="005305AD" w:rsidRDefault="00A60265">
      <w:pPr>
        <w:pStyle w:val="ListNumber"/>
      </w:pPr>
      <w:r>
        <w:rPr>
          <w:b/>
        </w:rPr>
        <w:t>Inconsistent auth coverage</w:t>
      </w:r>
      <w:r>
        <w:t xml:space="preserve"> — several data/AI/conversion endpoints are unauthenticated.</w:t>
      </w:r>
    </w:p>
    <w:p w14:paraId="011C9C4F" w14:textId="77777777" w:rsidR="005305AD" w:rsidRDefault="00A60265">
      <w:pPr>
        <w:pStyle w:val="ListNumber"/>
      </w:pPr>
      <w:r>
        <w:rPr>
          <w:b/>
        </w:rPr>
        <w:t>No global error middleware</w:t>
      </w:r>
      <w:r>
        <w:t xml:space="preserve"> — each handler self-contains error handling.</w:t>
      </w:r>
    </w:p>
    <w:p w14:paraId="41A53A99" w14:textId="77777777" w:rsidR="005305AD" w:rsidRDefault="00A60265">
      <w:pPr>
        <w:pStyle w:val="ListNumber"/>
      </w:pPr>
      <w:r>
        <w:rPr>
          <w:b/>
        </w:rPr>
        <w:t>Dual lead tables</w:t>
      </w:r>
      <w:r>
        <w:t xml:space="preserve"> (</w:t>
      </w:r>
      <w:r>
        <w:rPr>
          <w:rFonts w:ascii="Consolas" w:hAnsi="Consolas"/>
          <w:color w:val="B1115E"/>
          <w:sz w:val="19"/>
        </w:rPr>
        <w:t>leads</w:t>
      </w:r>
      <w:r>
        <w:t xml:space="preserve"> snake + quoted </w:t>
      </w:r>
      <w:r>
        <w:rPr>
          <w:rFonts w:ascii="Consolas" w:hAnsi="Consolas"/>
          <w:color w:val="B1115E"/>
          <w:sz w:val="19"/>
        </w:rPr>
        <w:t>"Leads"</w:t>
      </w:r>
      <w:r>
        <w:t xml:space="preserve">) kept in sync via </w:t>
      </w:r>
      <w:r>
        <w:rPr>
          <w:rFonts w:ascii="Consolas" w:hAnsi="Consolas"/>
          <w:color w:val="B1115E"/>
          <w:sz w:val="19"/>
        </w:rPr>
        <w:t>LEADS_DB_SHAPE</w:t>
      </w:r>
      <w:r>
        <w:t>; simplify when feasible.</w:t>
      </w:r>
    </w:p>
    <w:p w14:paraId="7AC5C663" w14:textId="77777777" w:rsidR="005305AD" w:rsidRDefault="00A60265">
      <w:pPr>
        <w:pStyle w:val="ListNumber"/>
      </w:pPr>
      <w:r>
        <w:rPr>
          <w:b/>
        </w:rPr>
        <w:t>Two DB access layers</w:t>
      </w:r>
      <w:r>
        <w:t xml:space="preserve"> (Supabase shim vs raw </w:t>
      </w:r>
      <w:r>
        <w:rPr>
          <w:rFonts w:ascii="Consolas" w:hAnsi="Consolas"/>
          <w:color w:val="B1115E"/>
          <w:sz w:val="19"/>
        </w:rPr>
        <w:t>pg</w:t>
      </w:r>
      <w:r>
        <w:t xml:space="preserve"> pool) — converge for maintainability.</w:t>
      </w:r>
    </w:p>
    <w:p w14:paraId="1058C239" w14:textId="77777777" w:rsidR="005305AD" w:rsidRDefault="00A60265">
      <w:pPr>
        <w:pStyle w:val="ListNumber"/>
      </w:pPr>
      <w:r>
        <w:t xml:space="preserve">Token-refresh </w:t>
      </w:r>
      <w:r>
        <w:rPr>
          <w:b/>
        </w:rPr>
        <w:t>rewriting `.env`</w:t>
      </w:r>
      <w:r>
        <w:t xml:space="preserve"> is fragile on read-only/containerized filesystems.</w:t>
      </w:r>
    </w:p>
    <w:p w14:paraId="381FBABB" w14:textId="77777777" w:rsidR="005305AD" w:rsidRDefault="00A60265">
      <w:r>
        <w:rPr>
          <w:b/>
        </w:rPr>
        <w:t>Security</w:t>
      </w:r>
    </w:p>
    <w:p w14:paraId="344B705A" w14:textId="77777777" w:rsidR="005305AD" w:rsidRDefault="00A60265">
      <w:pPr>
        <w:pStyle w:val="ListNumber"/>
      </w:pPr>
      <w:r>
        <w:t xml:space="preserve">Insecure default </w:t>
      </w:r>
      <w:r>
        <w:rPr>
          <w:rFonts w:ascii="Consolas" w:hAnsi="Consolas"/>
          <w:color w:val="B1115E"/>
          <w:sz w:val="19"/>
        </w:rPr>
        <w:t>JWT_SECRET</w:t>
      </w:r>
      <w:r>
        <w:t xml:space="preserve">; possible committed secrets in </w:t>
      </w:r>
      <w:r>
        <w:rPr>
          <w:rFonts w:ascii="Consolas" w:hAnsi="Consolas"/>
          <w:color w:val="B1115E"/>
          <w:sz w:val="19"/>
        </w:rPr>
        <w:t>.env.example</w:t>
      </w:r>
      <w:r>
        <w:t xml:space="preserve">; leftover </w:t>
      </w:r>
      <w:r>
        <w:rPr>
          <w:rFonts w:ascii="Consolas" w:hAnsi="Consolas"/>
          <w:color w:val="B1115E"/>
          <w:sz w:val="19"/>
        </w:rPr>
        <w:t>.cursor/debug.log</w:t>
      </w:r>
      <w:r>
        <w:t xml:space="preserve"> write.</w:t>
      </w:r>
    </w:p>
    <w:p w14:paraId="4D21ED0F" w14:textId="77777777" w:rsidR="005305AD" w:rsidRDefault="00A60265">
      <w:r>
        <w:rPr>
          <w:b/>
        </w:rPr>
        <w:t>Note on Gemini vs Claude:</w:t>
      </w:r>
      <w:r>
        <w:t xml:space="preserve"> </w:t>
      </w:r>
      <w:r>
        <w:rPr>
          <w:rFonts w:ascii="Consolas" w:hAnsi="Consolas"/>
          <w:color w:val="B1115E"/>
          <w:sz w:val="19"/>
        </w:rPr>
        <w:t>routes/aiInsights.js</w:t>
      </w:r>
      <w:r>
        <w:t xml:space="preserve"> uses Google Gemini; </w:t>
      </w:r>
      <w:r>
        <w:rPr>
          <w:rFonts w:ascii="Consolas" w:hAnsi="Consolas"/>
          <w:color w:val="B1115E"/>
          <w:sz w:val="19"/>
        </w:rPr>
        <w:t>routes/aiFeatures.js</w:t>
      </w:r>
      <w:r>
        <w:t xml:space="preserve"> uses Anthropic Claude. Both keys must be configured for full AI functionality.</w:t>
      </w:r>
    </w:p>
    <w:p w14:paraId="2990336A" w14:textId="77777777" w:rsidR="005305AD" w:rsidRDefault="005305AD">
      <w:pPr>
        <w:pBdr>
          <w:bottom w:val="single" w:sz="6" w:space="1" w:color="CCCCCC"/>
        </w:pBdr>
      </w:pPr>
    </w:p>
    <w:p w14:paraId="1C11309E" w14:textId="77777777" w:rsidR="005305AD" w:rsidRDefault="00A60265">
      <w:pPr>
        <w:pStyle w:val="Heading2"/>
      </w:pPr>
      <w:bookmarkStart w:id="21" w:name="_Toc234936275"/>
      <w:r>
        <w:t>21. Glossary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5305AD" w14:paraId="54F5C1A5" w14:textId="77777777">
        <w:trPr>
          <w:jc w:val="center"/>
        </w:trPr>
        <w:tc>
          <w:tcPr>
            <w:tcW w:w="4824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2DF56" w14:textId="77777777" w:rsidR="005305AD" w:rsidRDefault="00A60265"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4824" w:type="dxa"/>
            <w:shd w:val="clear" w:color="auto" w:fill="5B2A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EBA16" w14:textId="77777777" w:rsidR="005305AD" w:rsidRDefault="00A60265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5305AD" w14:paraId="27344553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2C71B" w14:textId="77777777" w:rsidR="005305AD" w:rsidRDefault="00A60265">
            <w:r>
              <w:rPr>
                <w:b/>
                <w:sz w:val="18"/>
              </w:rPr>
              <w:t>CPL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D53CA" w14:textId="77777777" w:rsidR="005305AD" w:rsidRDefault="00A60265">
            <w:r>
              <w:rPr>
                <w:sz w:val="18"/>
              </w:rPr>
              <w:t>Cost per lead (spend ÷ leads)</w:t>
            </w:r>
          </w:p>
        </w:tc>
      </w:tr>
      <w:tr w:rsidR="005305AD" w14:paraId="56766047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44BEF" w14:textId="77777777" w:rsidR="005305AD" w:rsidRDefault="00A60265">
            <w:r>
              <w:rPr>
                <w:b/>
                <w:sz w:val="18"/>
              </w:rPr>
              <w:t>CPM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1CDF1" w14:textId="77777777" w:rsidR="005305AD" w:rsidRDefault="00A60265">
            <w:r>
              <w:rPr>
                <w:sz w:val="18"/>
              </w:rPr>
              <w:t>Cost per 1,000 impressions</w:t>
            </w:r>
          </w:p>
        </w:tc>
      </w:tr>
      <w:tr w:rsidR="005305AD" w14:paraId="1BA031F6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879CF" w14:textId="77777777" w:rsidR="005305AD" w:rsidRDefault="00A60265">
            <w:r>
              <w:rPr>
                <w:b/>
                <w:sz w:val="18"/>
              </w:rPr>
              <w:t>CTR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5B0E5" w14:textId="77777777" w:rsidR="005305AD" w:rsidRDefault="00A60265">
            <w:r>
              <w:rPr>
                <w:sz w:val="18"/>
              </w:rPr>
              <w:t>Click-through rate</w:t>
            </w:r>
          </w:p>
        </w:tc>
      </w:tr>
      <w:tr w:rsidR="005305AD" w14:paraId="0E3BE0E2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96C01" w14:textId="77777777" w:rsidR="005305AD" w:rsidRDefault="00A60265">
            <w:r>
              <w:rPr>
                <w:b/>
                <w:sz w:val="18"/>
              </w:rPr>
              <w:t>ROAS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140B2" w14:textId="77777777" w:rsidR="005305AD" w:rsidRDefault="00A60265">
            <w:r>
              <w:rPr>
                <w:sz w:val="18"/>
              </w:rPr>
              <w:t>Return on ad spend</w:t>
            </w:r>
          </w:p>
        </w:tc>
      </w:tr>
      <w:tr w:rsidR="005305AD" w14:paraId="01AE2B7F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EE704" w14:textId="77777777" w:rsidR="005305AD" w:rsidRDefault="00A60265">
            <w:r>
              <w:rPr>
                <w:b/>
                <w:sz w:val="18"/>
              </w:rPr>
              <w:t>Hook rate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13EAC" w14:textId="77777777" w:rsidR="005305AD" w:rsidRDefault="00A60265">
            <w:r>
              <w:rPr>
                <w:sz w:val="18"/>
              </w:rPr>
              <w:t>3-sec video views ÷ impressions</w:t>
            </w:r>
          </w:p>
        </w:tc>
      </w:tr>
      <w:tr w:rsidR="005305AD" w14:paraId="4A7F8837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766E7" w14:textId="77777777" w:rsidR="005305AD" w:rsidRDefault="00A60265">
            <w:r>
              <w:rPr>
                <w:b/>
                <w:sz w:val="18"/>
              </w:rPr>
              <w:t>Hold rate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37580" w14:textId="77777777" w:rsidR="005305AD" w:rsidRDefault="00A60265">
            <w:r>
              <w:rPr>
                <w:sz w:val="18"/>
              </w:rPr>
              <w:t>Retention (ThruPlay/p75) ÷ 3-sec views</w:t>
            </w:r>
          </w:p>
        </w:tc>
      </w:tr>
      <w:tr w:rsidR="005305AD" w14:paraId="03332F43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98238" w14:textId="77777777" w:rsidR="005305AD" w:rsidRDefault="00A60265">
            <w:r>
              <w:rPr>
                <w:b/>
                <w:sz w:val="18"/>
              </w:rPr>
              <w:t>Saturation Index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568D3" w14:textId="77777777" w:rsidR="005305AD" w:rsidRDefault="00A60265">
            <w:r>
              <w:rPr>
                <w:sz w:val="18"/>
              </w:rPr>
              <w:t>0–100 audience-fatigue score (frequency + reach%)</w:t>
            </w:r>
          </w:p>
        </w:tc>
      </w:tr>
      <w:tr w:rsidR="005305AD" w14:paraId="09D9F66E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8D130" w14:textId="77777777" w:rsidR="005305AD" w:rsidRDefault="00A60265">
            <w:r>
              <w:rPr>
                <w:b/>
                <w:sz w:val="18"/>
              </w:rPr>
              <w:t>Fatigue Score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E12F4" w14:textId="77777777" w:rsidR="005305AD" w:rsidRDefault="00A60265">
            <w:r>
              <w:rPr>
                <w:sz w:val="18"/>
              </w:rPr>
              <w:t>0–100 creative-decline score (CTR/hook/CPL drops)</w:t>
            </w:r>
          </w:p>
        </w:tc>
      </w:tr>
      <w:tr w:rsidR="005305AD" w14:paraId="69903F46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FA0FF" w14:textId="77777777" w:rsidR="005305AD" w:rsidRDefault="00A60265">
            <w:r>
              <w:rPr>
                <w:b/>
                <w:sz w:val="18"/>
              </w:rPr>
              <w:t>Lead tier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0119A" w14:textId="77777777" w:rsidR="005305AD" w:rsidRDefault="00A60265">
            <w:r>
              <w:rPr>
                <w:sz w:val="18"/>
              </w:rPr>
              <w:t>Hot/Warm/Nurture/Cold from lead-quality scoring</w:t>
            </w:r>
          </w:p>
        </w:tc>
      </w:tr>
      <w:tr w:rsidR="005305AD" w14:paraId="1D4F300F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843DC" w14:textId="77777777" w:rsidR="005305AD" w:rsidRDefault="00A60265">
            <w:r>
              <w:rPr>
                <w:b/>
                <w:sz w:val="18"/>
              </w:rPr>
              <w:t>Last-touch attribution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02A2F" w14:textId="77777777" w:rsidR="005305AD" w:rsidRDefault="00A60265">
            <w:r>
              <w:rPr>
                <w:sz w:val="18"/>
              </w:rPr>
              <w:t>Crediting a conversion to the most recent pre-payment lead's campaign</w:t>
            </w:r>
          </w:p>
        </w:tc>
      </w:tr>
      <w:tr w:rsidR="005305AD" w14:paraId="5C5C06E9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360E8" w14:textId="77777777" w:rsidR="005305AD" w:rsidRDefault="00A60265">
            <w:r>
              <w:rPr>
                <w:b/>
                <w:sz w:val="18"/>
              </w:rPr>
              <w:t>DW leads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95342" w14:textId="77777777" w:rsidR="005305AD" w:rsidRDefault="00A60265">
            <w:r>
              <w:rPr>
                <w:sz w:val="18"/>
              </w:rPr>
              <w:t>Direct-Walk-in leads</w:t>
            </w:r>
          </w:p>
        </w:tc>
      </w:tr>
      <w:tr w:rsidR="005305AD" w14:paraId="5C58EE44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1F3D5" w14:textId="77777777" w:rsidR="005305AD" w:rsidRDefault="00A60265">
            <w:r>
              <w:rPr>
                <w:b/>
                <w:sz w:val="18"/>
              </w:rPr>
              <w:t>L1 / L2 revenue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40E65" w14:textId="77777777" w:rsidR="005305AD" w:rsidRDefault="00A60265">
            <w:r>
              <w:rPr>
                <w:sz w:val="18"/>
              </w:rPr>
              <w:t>Level-1 / Level-2 revenue stages tracked in Sheets</w:t>
            </w:r>
          </w:p>
        </w:tc>
      </w:tr>
      <w:tr w:rsidR="005305AD" w14:paraId="25ED0255" w14:textId="77777777">
        <w:trPr>
          <w:jc w:val="center"/>
        </w:trPr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97BAC" w14:textId="77777777" w:rsidR="005305AD" w:rsidRDefault="00A60265">
            <w:r>
              <w:rPr>
                <w:b/>
                <w:sz w:val="18"/>
              </w:rPr>
              <w:t>IST</w:t>
            </w:r>
          </w:p>
        </w:tc>
        <w:tc>
          <w:tcPr>
            <w:tcW w:w="48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A5A0A" w14:textId="77777777" w:rsidR="005305AD" w:rsidRDefault="00A60265">
            <w:r>
              <w:rPr>
                <w:sz w:val="18"/>
              </w:rPr>
              <w:t>India Standard Time (Asia/Kolkata) — canonical timezone</w:t>
            </w:r>
          </w:p>
        </w:tc>
      </w:tr>
      <w:tr w:rsidR="005305AD" w14:paraId="5321C43A" w14:textId="77777777">
        <w:trPr>
          <w:jc w:val="center"/>
        </w:trPr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F4269" w14:textId="77777777" w:rsidR="005305AD" w:rsidRDefault="00A60265">
            <w:r>
              <w:rPr>
                <w:b/>
                <w:sz w:val="18"/>
              </w:rPr>
              <w:t>Conversion window</w:t>
            </w:r>
          </w:p>
        </w:tc>
        <w:tc>
          <w:tcPr>
            <w:tcW w:w="4824" w:type="dxa"/>
            <w:shd w:val="clear" w:color="auto" w:fill="F2EC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36D37" w14:textId="77777777" w:rsidR="005305AD" w:rsidRDefault="00A60265">
            <w:r>
              <w:rPr>
                <w:sz w:val="18"/>
              </w:rPr>
              <w:t>Days after a lead within which a payment counts as its conversion (default 30)</w:t>
            </w:r>
          </w:p>
        </w:tc>
      </w:tr>
    </w:tbl>
    <w:p w14:paraId="5171B89D" w14:textId="77777777" w:rsidR="005305AD" w:rsidRDefault="005305AD">
      <w:pPr>
        <w:spacing w:after="40"/>
      </w:pPr>
    </w:p>
    <w:p w14:paraId="12C44D2F" w14:textId="77777777" w:rsidR="005305AD" w:rsidRDefault="005305AD">
      <w:pPr>
        <w:pBdr>
          <w:bottom w:val="single" w:sz="6" w:space="1" w:color="CCCCCC"/>
        </w:pBdr>
      </w:pPr>
    </w:p>
    <w:p w14:paraId="0FD1B801" w14:textId="77777777" w:rsidR="005305AD" w:rsidRDefault="00A60265">
      <w:r>
        <w:t>*End of document.*</w:t>
      </w:r>
    </w:p>
    <w:sectPr w:rsidR="005305A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013790">
    <w:abstractNumId w:val="8"/>
  </w:num>
  <w:num w:numId="2" w16cid:durableId="52896811">
    <w:abstractNumId w:val="6"/>
  </w:num>
  <w:num w:numId="3" w16cid:durableId="1357383688">
    <w:abstractNumId w:val="5"/>
  </w:num>
  <w:num w:numId="4" w16cid:durableId="8263247">
    <w:abstractNumId w:val="4"/>
  </w:num>
  <w:num w:numId="5" w16cid:durableId="386073430">
    <w:abstractNumId w:val="7"/>
  </w:num>
  <w:num w:numId="6" w16cid:durableId="2008822113">
    <w:abstractNumId w:val="3"/>
  </w:num>
  <w:num w:numId="7" w16cid:durableId="623586165">
    <w:abstractNumId w:val="2"/>
  </w:num>
  <w:num w:numId="8" w16cid:durableId="184682742">
    <w:abstractNumId w:val="1"/>
  </w:num>
  <w:num w:numId="9" w16cid:durableId="66350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A0A"/>
    <w:rsid w:val="005305AD"/>
    <w:rsid w:val="00A60265"/>
    <w:rsid w:val="00AA1D8D"/>
    <w:rsid w:val="00B47730"/>
    <w:rsid w:val="00C561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CCFE6"/>
  <w14:defaultImageDpi w14:val="300"/>
  <w15:docId w15:val="{A2451A8B-B667-4CA1-B46A-C93E851E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2A8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2A8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561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6100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C561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7128</Words>
  <Characters>40635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Yuvi rat</cp:lastModifiedBy>
  <cp:revision>2</cp:revision>
  <dcterms:created xsi:type="dcterms:W3CDTF">2013-12-23T23:15:00Z</dcterms:created>
  <dcterms:modified xsi:type="dcterms:W3CDTF">2026-07-14T10:13:00Z</dcterms:modified>
  <cp:category/>
</cp:coreProperties>
</file>